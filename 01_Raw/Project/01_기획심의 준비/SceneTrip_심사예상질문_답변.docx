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C96F" w14:textId="77777777" w:rsidR="00E72DC4" w:rsidRDefault="00000000">
      <w:pPr>
        <w:jc w:val="center"/>
        <w:rPr>
          <w:lang w:eastAsia="ko-KR"/>
        </w:rPr>
      </w:pPr>
      <w:r>
        <w:rPr>
          <w:b/>
          <w:color w:val="1F4E79"/>
          <w:sz w:val="40"/>
          <w:lang w:eastAsia="ko-KR"/>
        </w:rPr>
        <w:t>SceneTrip 심사 예상 질문 답변집</w:t>
      </w:r>
    </w:p>
    <w:p w14:paraId="5B835F4B" w14:textId="77777777" w:rsidR="00E72DC4" w:rsidRDefault="00000000">
      <w:pPr>
        <w:jc w:val="center"/>
        <w:rPr>
          <w:lang w:eastAsia="ko-KR"/>
        </w:rPr>
      </w:pPr>
      <w:r>
        <w:rPr>
          <w:b/>
          <w:color w:val="666666"/>
          <w:sz w:val="24"/>
          <w:lang w:eastAsia="ko-KR"/>
        </w:rPr>
        <w:t>창업 기획서 발표 대비용 Q&amp;A</w:t>
      </w:r>
    </w:p>
    <w:p w14:paraId="59EBB462" w14:textId="77777777" w:rsidR="00E72DC4" w:rsidRDefault="00000000">
      <w:pPr>
        <w:jc w:val="center"/>
        <w:rPr>
          <w:lang w:eastAsia="ko-KR"/>
        </w:rPr>
      </w:pPr>
      <w:r>
        <w:rPr>
          <w:color w:val="666666"/>
          <w:lang w:eastAsia="ko-KR"/>
        </w:rPr>
        <w:t>기준 문서: 2026년도 AI·SW마에스트로 제17기 프로젝트 기획서(SceneTrip)</w:t>
      </w:r>
    </w:p>
    <w:tbl>
      <w:tblPr>
        <w:tblW w:w="0" w:type="auto"/>
        <w:jc w:val="center"/>
        <w:tblLook w:val="04A0" w:firstRow="1" w:lastRow="0" w:firstColumn="1" w:lastColumn="0" w:noHBand="0" w:noVBand="1"/>
      </w:tblPr>
      <w:tblGrid>
        <w:gridCol w:w="10080"/>
      </w:tblGrid>
      <w:tr w:rsidR="00E72DC4" w14:paraId="7787F5C4" w14:textId="77777777">
        <w:trPr>
          <w:jc w:val="center"/>
        </w:trPr>
        <w:tc>
          <w:tcPr>
            <w:tcW w:w="10080" w:type="dxa"/>
            <w:shd w:val="clear" w:color="auto" w:fill="D9EAF7"/>
            <w:vAlign w:val="center"/>
          </w:tcPr>
          <w:p w14:paraId="42740245" w14:textId="77777777" w:rsidR="00E72DC4" w:rsidRDefault="00000000">
            <w:pPr>
              <w:spacing w:after="0"/>
              <w:rPr>
                <w:lang w:eastAsia="ko-KR"/>
              </w:rPr>
            </w:pPr>
            <w:r>
              <w:rPr>
                <w:lang w:eastAsia="ko-KR"/>
              </w:rPr>
              <w:t>활용법: 각 문항의 “발표용 답변”을 먼저 말하고, 추가 질문이 들어오면 “보충 설명”을 이어서 말하면 됩니다. 수치가 부족한 부분은 과장하지 말고, 대체 지표와 MVP 검증 계획으로 방어하는 방향이 안전합니다.</w:t>
            </w:r>
          </w:p>
        </w:tc>
      </w:tr>
    </w:tbl>
    <w:p w14:paraId="35EC6534" w14:textId="77777777" w:rsidR="00E72DC4" w:rsidRDefault="00E72DC4">
      <w:pPr>
        <w:rPr>
          <w:lang w:eastAsia="ko-KR"/>
        </w:rPr>
      </w:pPr>
    </w:p>
    <w:p w14:paraId="48F33F40" w14:textId="77777777" w:rsidR="00E72DC4" w:rsidRDefault="00000000">
      <w:pPr>
        <w:pStyle w:val="1"/>
      </w:pPr>
      <w:r>
        <w:t>전체</w:t>
      </w:r>
      <w:r>
        <w:t xml:space="preserve"> </w:t>
      </w:r>
      <w:r>
        <w:t>방어</w:t>
      </w:r>
      <w:r>
        <w:t xml:space="preserve"> </w:t>
      </w:r>
      <w:r>
        <w:t>방향</w:t>
      </w:r>
      <w:r>
        <w:t xml:space="preserve"> </w:t>
      </w:r>
      <w:r>
        <w:t>요약</w:t>
      </w:r>
    </w:p>
    <w:p w14:paraId="36CE5F67" w14:textId="77777777" w:rsidR="00E72DC4" w:rsidRDefault="00000000">
      <w:pPr>
        <w:pStyle w:val="a0"/>
        <w:rPr>
          <w:lang w:eastAsia="ko-KR"/>
        </w:rPr>
      </w:pPr>
      <w:r>
        <w:rPr>
          <w:lang w:eastAsia="ko-KR"/>
        </w:rPr>
        <w:t>SOM 100만 명은 초기 목표가 아니라 장기 확장 목표로 설명한다.</w:t>
      </w:r>
    </w:p>
    <w:p w14:paraId="262ED480" w14:textId="77777777" w:rsidR="00E72DC4" w:rsidRDefault="00000000">
      <w:pPr>
        <w:pStyle w:val="a0"/>
        <w:rPr>
          <w:lang w:eastAsia="ko-KR"/>
        </w:rPr>
      </w:pPr>
      <w:r>
        <w:rPr>
          <w:lang w:eastAsia="ko-KR"/>
        </w:rPr>
        <w:t>저작권은 “원본 저장·재배포 없음, 공식 영상 임베딩/링크 중심, 삭제 요청 대응”으로 방어한다.</w:t>
      </w:r>
    </w:p>
    <w:p w14:paraId="6D9B036C" w14:textId="77777777" w:rsidR="00E72DC4" w:rsidRDefault="00000000">
      <w:pPr>
        <w:pStyle w:val="a0"/>
        <w:rPr>
          <w:lang w:eastAsia="ko-KR"/>
        </w:rPr>
      </w:pPr>
      <w:r>
        <w:rPr>
          <w:lang w:eastAsia="ko-KR"/>
        </w:rPr>
        <w:t>AI는 장소를 임의 생성하지 않고, 검증된 DB와 출처 문서를 검색·조합하는 역할로 제한한다.</w:t>
      </w:r>
    </w:p>
    <w:p w14:paraId="6EDF26AA" w14:textId="77777777" w:rsidR="00E72DC4" w:rsidRDefault="00000000">
      <w:pPr>
        <w:pStyle w:val="a0"/>
        <w:rPr>
          <w:lang w:eastAsia="ko-KR"/>
        </w:rPr>
      </w:pPr>
      <w:r>
        <w:rPr>
          <w:lang w:eastAsia="ko-KR"/>
        </w:rPr>
        <w:t>수익모델은 초기 구독보다 무료 기반 사용자 확보 → 광고/제휴 → B2B/데이터 리포트로 단계화한다.</w:t>
      </w:r>
    </w:p>
    <w:p w14:paraId="01DB3F46" w14:textId="77777777" w:rsidR="00E72DC4" w:rsidRDefault="00000000">
      <w:pPr>
        <w:pStyle w:val="a0"/>
        <w:rPr>
          <w:lang w:eastAsia="ko-KR"/>
        </w:rPr>
      </w:pPr>
      <w:r>
        <w:rPr>
          <w:lang w:eastAsia="ko-KR"/>
        </w:rPr>
        <w:t>크롤링은 핵심 수단이 아니라 공식 자료, 공개 API, 사용자 제보, 운영자 검수의 보조 수단으로 둔다.</w:t>
      </w:r>
    </w:p>
    <w:p w14:paraId="5317091D" w14:textId="77777777" w:rsidR="00E72DC4" w:rsidRDefault="00000000">
      <w:pPr>
        <w:pStyle w:val="a0"/>
        <w:rPr>
          <w:lang w:eastAsia="ko-KR"/>
        </w:rPr>
      </w:pPr>
      <w:r>
        <w:rPr>
          <w:lang w:eastAsia="ko-KR"/>
        </w:rPr>
        <w:t>성지순례 목적/불편 경험에 대한 직접 통계 부족은 인정하고, MVP 설문으로 검증하겠다고 답한다.</w:t>
      </w:r>
    </w:p>
    <w:p w14:paraId="35C58F94" w14:textId="77777777" w:rsidR="00E72DC4" w:rsidRDefault="00000000">
      <w:pPr>
        <w:pStyle w:val="21"/>
        <w:rPr>
          <w:lang w:eastAsia="ko-KR"/>
        </w:rPr>
      </w:pPr>
      <w:r>
        <w:rPr>
          <w:lang w:eastAsia="ko-KR"/>
        </w:rPr>
        <w:t>1. SOM</w:t>
      </w:r>
      <w:r>
        <w:rPr>
          <w:lang w:eastAsia="ko-KR"/>
        </w:rPr>
        <w:t>이</w:t>
      </w:r>
      <w:r>
        <w:rPr>
          <w:lang w:eastAsia="ko-KR"/>
        </w:rPr>
        <w:t xml:space="preserve"> SAM</w:t>
      </w:r>
      <w:r>
        <w:rPr>
          <w:lang w:eastAsia="ko-KR"/>
        </w:rPr>
        <w:t>의</w:t>
      </w:r>
      <w:r>
        <w:rPr>
          <w:lang w:eastAsia="ko-KR"/>
        </w:rPr>
        <w:t xml:space="preserve"> </w:t>
      </w:r>
      <w:r>
        <w:rPr>
          <w:lang w:eastAsia="ko-KR"/>
        </w:rPr>
        <w:t>약</w:t>
      </w:r>
      <w:r>
        <w:rPr>
          <w:lang w:eastAsia="ko-KR"/>
        </w:rPr>
        <w:t xml:space="preserve"> 30%, </w:t>
      </w:r>
      <w:r>
        <w:rPr>
          <w:lang w:eastAsia="ko-KR"/>
        </w:rPr>
        <w:t>즉</w:t>
      </w:r>
      <w:r>
        <w:rPr>
          <w:lang w:eastAsia="ko-KR"/>
        </w:rPr>
        <w:t xml:space="preserve"> 100</w:t>
      </w:r>
      <w:r>
        <w:rPr>
          <w:lang w:eastAsia="ko-KR"/>
        </w:rPr>
        <w:t>만</w:t>
      </w:r>
      <w:r>
        <w:rPr>
          <w:lang w:eastAsia="ko-KR"/>
        </w:rPr>
        <w:t xml:space="preserve"> </w:t>
      </w:r>
      <w:r>
        <w:rPr>
          <w:lang w:eastAsia="ko-KR"/>
        </w:rPr>
        <w:t>명인데</w:t>
      </w:r>
      <w:r>
        <w:rPr>
          <w:lang w:eastAsia="ko-KR"/>
        </w:rPr>
        <w:t xml:space="preserve"> </w:t>
      </w:r>
      <w:r>
        <w:rPr>
          <w:lang w:eastAsia="ko-KR"/>
        </w:rPr>
        <w:t>이는</w:t>
      </w:r>
      <w:r>
        <w:rPr>
          <w:lang w:eastAsia="ko-KR"/>
        </w:rPr>
        <w:t xml:space="preserve"> </w:t>
      </w:r>
      <w:r>
        <w:rPr>
          <w:lang w:eastAsia="ko-KR"/>
        </w:rPr>
        <w:t>어떻게</w:t>
      </w:r>
      <w:r>
        <w:rPr>
          <w:lang w:eastAsia="ko-KR"/>
        </w:rPr>
        <w:t xml:space="preserve"> </w:t>
      </w:r>
      <w:r>
        <w:rPr>
          <w:lang w:eastAsia="ko-KR"/>
        </w:rPr>
        <w:t>계산되었나</w:t>
      </w:r>
      <w:r>
        <w:rPr>
          <w:lang w:eastAsia="ko-KR"/>
        </w:rPr>
        <w:t xml:space="preserve">? </w:t>
      </w:r>
      <w:r>
        <w:rPr>
          <w:lang w:eastAsia="ko-KR"/>
        </w:rPr>
        <w:t>통상적인</w:t>
      </w:r>
      <w:r>
        <w:rPr>
          <w:lang w:eastAsia="ko-KR"/>
        </w:rPr>
        <w:t xml:space="preserve"> SAM </w:t>
      </w:r>
      <w:r>
        <w:rPr>
          <w:lang w:eastAsia="ko-KR"/>
        </w:rPr>
        <w:t>대비</w:t>
      </w:r>
      <w:r>
        <w:rPr>
          <w:lang w:eastAsia="ko-KR"/>
        </w:rPr>
        <w:t xml:space="preserve"> SOM </w:t>
      </w:r>
      <w:r>
        <w:rPr>
          <w:lang w:eastAsia="ko-KR"/>
        </w:rPr>
        <w:t>비율을</w:t>
      </w:r>
      <w:r>
        <w:rPr>
          <w:lang w:eastAsia="ko-KR"/>
        </w:rPr>
        <w:t xml:space="preserve"> </w:t>
      </w:r>
      <w:r>
        <w:rPr>
          <w:lang w:eastAsia="ko-KR"/>
        </w:rPr>
        <w:t>알고</w:t>
      </w:r>
      <w:r>
        <w:rPr>
          <w:lang w:eastAsia="ko-KR"/>
        </w:rPr>
        <w:t xml:space="preserve"> </w:t>
      </w:r>
      <w:r>
        <w:rPr>
          <w:lang w:eastAsia="ko-KR"/>
        </w:rPr>
        <w:t>있는가</w:t>
      </w:r>
      <w:r>
        <w:rPr>
          <w:lang w:eastAsia="ko-KR"/>
        </w:rPr>
        <w:t>?</w:t>
      </w:r>
    </w:p>
    <w:tbl>
      <w:tblPr>
        <w:tblW w:w="0" w:type="auto"/>
        <w:jc w:val="center"/>
        <w:tblLook w:val="04A0" w:firstRow="1" w:lastRow="0" w:firstColumn="1" w:lastColumn="0" w:noHBand="0" w:noVBand="1"/>
      </w:tblPr>
      <w:tblGrid>
        <w:gridCol w:w="10070"/>
      </w:tblGrid>
      <w:tr w:rsidR="00E72DC4" w14:paraId="6DEB3A3A"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721FCC6" w14:textId="77777777" w:rsidR="00E72DC4" w:rsidRDefault="00000000">
            <w:pPr>
              <w:spacing w:after="0"/>
            </w:pPr>
            <w:r>
              <w:rPr>
                <w:b/>
                <w:color w:val="FFFFFF"/>
                <w:sz w:val="21"/>
              </w:rPr>
              <w:t>발표용 답변</w:t>
            </w:r>
          </w:p>
        </w:tc>
      </w:tr>
      <w:tr w:rsidR="00E72DC4" w14:paraId="67092E74"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7425BE79" w14:textId="77777777" w:rsidR="00E72DC4" w:rsidRDefault="00000000">
            <w:pPr>
              <w:spacing w:after="0"/>
              <w:rPr>
                <w:lang w:eastAsia="ko-KR"/>
              </w:rPr>
            </w:pPr>
            <w:r>
              <w:rPr>
                <w:lang w:eastAsia="ko-KR"/>
              </w:rPr>
              <w:t>SOM 100만 명은 SAM 331만 명에 30%를 적용한 장기 목표치입니다. 다만 SAM 대비 SOM의 통상적인 고정 비율이 있는 것은 아니므로, 발표에서는 이를 초기 목표가 아니라 장기 확장 목표로 설명하고 MVP 단계에서는 더 작은 실사용 지표로 검증하겠습니다.</w:t>
            </w:r>
          </w:p>
        </w:tc>
      </w:tr>
    </w:tbl>
    <w:p w14:paraId="6647F3C7" w14:textId="77777777" w:rsidR="00E72DC4" w:rsidRDefault="00E72DC4">
      <w:pPr>
        <w:rPr>
          <w:lang w:eastAsia="ko-KR"/>
        </w:rPr>
      </w:pPr>
    </w:p>
    <w:p w14:paraId="715FF8C0" w14:textId="77777777" w:rsidR="00E72DC4" w:rsidRDefault="00000000">
      <w:r>
        <w:rPr>
          <w:b/>
          <w:color w:val="1F4E79"/>
          <w:sz w:val="21"/>
        </w:rPr>
        <w:t>보충 설명</w:t>
      </w:r>
    </w:p>
    <w:p w14:paraId="09D6C754" w14:textId="77777777" w:rsidR="00E72DC4" w:rsidRDefault="00000000">
      <w:pPr>
        <w:pStyle w:val="a0"/>
        <w:rPr>
          <w:lang w:eastAsia="ko-KR"/>
        </w:rPr>
      </w:pPr>
      <w:r>
        <w:rPr>
          <w:lang w:eastAsia="ko-KR"/>
        </w:rPr>
        <w:t>계산식은 331만 명 × 30% = 99.3만 명으로, 반올림해 약 100만 명입니다.</w:t>
      </w:r>
    </w:p>
    <w:p w14:paraId="0FA99272" w14:textId="77777777" w:rsidR="00E72DC4" w:rsidRDefault="00000000">
      <w:pPr>
        <w:pStyle w:val="a0"/>
        <w:rPr>
          <w:lang w:eastAsia="ko-KR"/>
        </w:rPr>
      </w:pPr>
      <w:r>
        <w:rPr>
          <w:lang w:eastAsia="ko-KR"/>
        </w:rPr>
        <w:t>SOM은 시장의 일정 비율을 기계적으로 적용하는 값이 아니라, 초기 진입 가능성, 마케팅 채널, 경쟁 강도, 지역 범위, 팀의 운영 역량을 기준으로 산정해야 합니다.</w:t>
      </w:r>
    </w:p>
    <w:p w14:paraId="7763EA57" w14:textId="77777777" w:rsidR="00E72DC4" w:rsidRDefault="00000000">
      <w:pPr>
        <w:pStyle w:val="a0"/>
        <w:rPr>
          <w:lang w:eastAsia="ko-KR"/>
        </w:rPr>
      </w:pPr>
      <w:r>
        <w:rPr>
          <w:lang w:eastAsia="ko-KR"/>
        </w:rPr>
        <w:t>따라서 100만 명은 “초기 확보 목표”가 아니라 “전국·다국어 확장 이후의 장기 목표”로 수정해 설명하는 것이 안전합니다.</w:t>
      </w:r>
    </w:p>
    <w:p w14:paraId="4F21FE05" w14:textId="77777777" w:rsidR="00E72DC4" w:rsidRDefault="00000000">
      <w:pPr>
        <w:pStyle w:val="a0"/>
        <w:rPr>
          <w:lang w:eastAsia="ko-KR"/>
        </w:rPr>
      </w:pPr>
      <w:r>
        <w:rPr>
          <w:lang w:eastAsia="ko-KR"/>
        </w:rPr>
        <w:t>MVP 단계에서는 서울·부산·경주 등 제한된 지역에서 누적 사용자 수, MAU, 여행 일정 생성 수, 방문 인증 수 같은 실사용 지표를 먼저 검증하겠습니다.</w:t>
      </w:r>
    </w:p>
    <w:p w14:paraId="661AEDBD" w14:textId="77777777" w:rsidR="00E72DC4" w:rsidRDefault="00000000">
      <w:pPr>
        <w:pStyle w:val="21"/>
        <w:rPr>
          <w:lang w:eastAsia="ko-KR"/>
        </w:rPr>
      </w:pPr>
      <w:r>
        <w:rPr>
          <w:lang w:eastAsia="ko-KR"/>
        </w:rPr>
        <w:lastRenderedPageBreak/>
        <w:t>2. K-</w:t>
      </w:r>
      <w:r>
        <w:rPr>
          <w:lang w:eastAsia="ko-KR"/>
        </w:rPr>
        <w:t>콘텐츠의</w:t>
      </w:r>
      <w:r>
        <w:rPr>
          <w:lang w:eastAsia="ko-KR"/>
        </w:rPr>
        <w:t xml:space="preserve"> </w:t>
      </w:r>
      <w:r>
        <w:rPr>
          <w:lang w:eastAsia="ko-KR"/>
        </w:rPr>
        <w:t>특정</w:t>
      </w:r>
      <w:r>
        <w:rPr>
          <w:lang w:eastAsia="ko-KR"/>
        </w:rPr>
        <w:t xml:space="preserve"> </w:t>
      </w:r>
      <w:r>
        <w:rPr>
          <w:lang w:eastAsia="ko-KR"/>
        </w:rPr>
        <w:t>장면을</w:t>
      </w:r>
      <w:r>
        <w:rPr>
          <w:lang w:eastAsia="ko-KR"/>
        </w:rPr>
        <w:t xml:space="preserve"> </w:t>
      </w:r>
      <w:r>
        <w:rPr>
          <w:lang w:eastAsia="ko-KR"/>
        </w:rPr>
        <w:t>담은</w:t>
      </w:r>
      <w:r>
        <w:rPr>
          <w:lang w:eastAsia="ko-KR"/>
        </w:rPr>
        <w:t xml:space="preserve"> </w:t>
      </w:r>
      <w:r>
        <w:rPr>
          <w:lang w:eastAsia="ko-KR"/>
        </w:rPr>
        <w:t>유튜브</w:t>
      </w:r>
      <w:r>
        <w:rPr>
          <w:lang w:eastAsia="ko-KR"/>
        </w:rPr>
        <w:t xml:space="preserve"> </w:t>
      </w:r>
      <w:r>
        <w:rPr>
          <w:lang w:eastAsia="ko-KR"/>
        </w:rPr>
        <w:t>영상을</w:t>
      </w:r>
      <w:r>
        <w:rPr>
          <w:lang w:eastAsia="ko-KR"/>
        </w:rPr>
        <w:t xml:space="preserve"> </w:t>
      </w:r>
      <w:r>
        <w:rPr>
          <w:lang w:eastAsia="ko-KR"/>
        </w:rPr>
        <w:t>어떻게</w:t>
      </w:r>
      <w:r>
        <w:rPr>
          <w:lang w:eastAsia="ko-KR"/>
        </w:rPr>
        <w:t xml:space="preserve"> </w:t>
      </w:r>
      <w:r>
        <w:rPr>
          <w:lang w:eastAsia="ko-KR"/>
        </w:rPr>
        <w:t>탐색</w:t>
      </w:r>
      <w:r>
        <w:rPr>
          <w:lang w:eastAsia="ko-KR"/>
        </w:rPr>
        <w:t xml:space="preserve"> </w:t>
      </w:r>
      <w:r>
        <w:rPr>
          <w:lang w:eastAsia="ko-KR"/>
        </w:rPr>
        <w:t>가능한가</w:t>
      </w:r>
      <w:r>
        <w:rPr>
          <w:lang w:eastAsia="ko-KR"/>
        </w:rPr>
        <w:t>?</w:t>
      </w:r>
    </w:p>
    <w:tbl>
      <w:tblPr>
        <w:tblW w:w="0" w:type="auto"/>
        <w:jc w:val="center"/>
        <w:tblLook w:val="04A0" w:firstRow="1" w:lastRow="0" w:firstColumn="1" w:lastColumn="0" w:noHBand="0" w:noVBand="1"/>
      </w:tblPr>
      <w:tblGrid>
        <w:gridCol w:w="10070"/>
      </w:tblGrid>
      <w:tr w:rsidR="00E72DC4" w14:paraId="7A1AF339"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21F6964" w14:textId="77777777" w:rsidR="00E72DC4" w:rsidRDefault="00000000">
            <w:pPr>
              <w:spacing w:after="0"/>
            </w:pPr>
            <w:r>
              <w:rPr>
                <w:b/>
                <w:color w:val="FFFFFF"/>
                <w:sz w:val="21"/>
              </w:rPr>
              <w:t>발표용 답변</w:t>
            </w:r>
          </w:p>
        </w:tc>
      </w:tr>
      <w:tr w:rsidR="00E72DC4" w14:paraId="335FA83A"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76F1C000" w14:textId="77777777" w:rsidR="00E72DC4" w:rsidRDefault="00000000">
            <w:pPr>
              <w:spacing w:after="0"/>
              <w:rPr>
                <w:lang w:eastAsia="ko-KR"/>
              </w:rPr>
            </w:pPr>
            <w:r>
              <w:rPr>
                <w:lang w:eastAsia="ko-KR"/>
              </w:rPr>
              <w:t>SceneTrip은 영상 원본을 저장하거나 재배포하지 않고, 공식 채널에서 공개한 유튜브 영상이 있을 때만 임베딩 또는 링크 방식으로 연결합니다. 영상 탐색은 작품명·장면 키워드·장소명·회차 정보 기반 검색, 공식 채널 여부 확인, 임베딩 가능 여부 확인, 운영자 검수 순서로 진행합니다.</w:t>
            </w:r>
          </w:p>
        </w:tc>
      </w:tr>
    </w:tbl>
    <w:p w14:paraId="77C58605" w14:textId="77777777" w:rsidR="00E72DC4" w:rsidRDefault="00E72DC4">
      <w:pPr>
        <w:rPr>
          <w:lang w:eastAsia="ko-KR"/>
        </w:rPr>
      </w:pPr>
    </w:p>
    <w:p w14:paraId="6FB35C8F" w14:textId="77777777" w:rsidR="00E72DC4" w:rsidRDefault="00000000">
      <w:r>
        <w:rPr>
          <w:b/>
          <w:color w:val="1F4E79"/>
          <w:sz w:val="21"/>
        </w:rPr>
        <w:t>보충 설명</w:t>
      </w:r>
    </w:p>
    <w:p w14:paraId="4EF2C5C5" w14:textId="77777777" w:rsidR="00E72DC4" w:rsidRDefault="00000000">
      <w:pPr>
        <w:pStyle w:val="a0"/>
        <w:rPr>
          <w:lang w:eastAsia="ko-KR"/>
        </w:rPr>
      </w:pPr>
      <w:r>
        <w:rPr>
          <w:lang w:eastAsia="ko-KR"/>
        </w:rPr>
        <w:t>첫째, 작품명, 배우명, 장면 설명, 촬영지명, 회차 정보 등을 조합해 공식 유튜브 클립을 검색합니다.</w:t>
      </w:r>
    </w:p>
    <w:p w14:paraId="5299FF17" w14:textId="77777777" w:rsidR="00E72DC4" w:rsidRDefault="00000000">
      <w:pPr>
        <w:pStyle w:val="a0"/>
        <w:rPr>
          <w:lang w:eastAsia="ko-KR"/>
        </w:rPr>
      </w:pPr>
      <w:r>
        <w:rPr>
          <w:lang w:eastAsia="ko-KR"/>
        </w:rPr>
        <w:t>둘째, 검색된 영상이 방송사·제작사·공식 유통 채널인지 확인하고, YouTube Data API의 영상 메타데이터와 임베딩 가능 여부를 확인합니다.</w:t>
      </w:r>
    </w:p>
    <w:p w14:paraId="78DBFE1A" w14:textId="77777777" w:rsidR="00E72DC4" w:rsidRDefault="00000000">
      <w:pPr>
        <w:pStyle w:val="a0"/>
        <w:rPr>
          <w:lang w:eastAsia="ko-KR"/>
        </w:rPr>
      </w:pPr>
      <w:r>
        <w:rPr>
          <w:lang w:eastAsia="ko-KR"/>
        </w:rPr>
        <w:t>셋째, 운영자 검수 또는 사용자 제보를 통해 “해당 영상의 특정 시점이 특정 촬영지와 연결된다”는 정보를 DB에 저장합니다.</w:t>
      </w:r>
    </w:p>
    <w:p w14:paraId="2AB0291A" w14:textId="77777777" w:rsidR="00E72DC4" w:rsidRDefault="00000000">
      <w:pPr>
        <w:pStyle w:val="a0"/>
        <w:rPr>
          <w:lang w:eastAsia="ko-KR"/>
        </w:rPr>
      </w:pPr>
      <w:r>
        <w:rPr>
          <w:lang w:eastAsia="ko-KR"/>
        </w:rPr>
        <w:t>공식 영상이 없거나 임베딩이 차단된 경우에는 영상 임베딩을 제공하지 않고, 텍스트 장면 설명과 공식 출처 링크만 제공합니다.</w:t>
      </w:r>
    </w:p>
    <w:p w14:paraId="43259573" w14:textId="77777777" w:rsidR="00E72DC4" w:rsidRDefault="00000000">
      <w:pPr>
        <w:pStyle w:val="a0"/>
        <w:rPr>
          <w:lang w:eastAsia="ko-KR"/>
        </w:rPr>
      </w:pPr>
      <w:r>
        <w:rPr>
          <w:lang w:eastAsia="ko-KR"/>
        </w:rPr>
        <w:t>핵심은 SceneTrip이 영상을 제공하는 서비스가 아니라, 공식 영상·장면 설명·실제 장소를 연결하는 서비스라는 점입니다.</w:t>
      </w:r>
    </w:p>
    <w:p w14:paraId="13E32FCD" w14:textId="77777777" w:rsidR="00E72DC4" w:rsidRDefault="00000000">
      <w:pPr>
        <w:pStyle w:val="21"/>
        <w:rPr>
          <w:lang w:eastAsia="ko-KR"/>
        </w:rPr>
      </w:pPr>
      <w:r>
        <w:rPr>
          <w:lang w:eastAsia="ko-KR"/>
        </w:rPr>
        <w:t>3. RAG</w:t>
      </w:r>
      <w:r>
        <w:rPr>
          <w:lang w:eastAsia="ko-KR"/>
        </w:rPr>
        <w:t>는</w:t>
      </w:r>
      <w:r>
        <w:rPr>
          <w:lang w:eastAsia="ko-KR"/>
        </w:rPr>
        <w:t xml:space="preserve"> </w:t>
      </w:r>
      <w:r>
        <w:rPr>
          <w:lang w:eastAsia="ko-KR"/>
        </w:rPr>
        <w:t>어디에</w:t>
      </w:r>
      <w:r>
        <w:rPr>
          <w:lang w:eastAsia="ko-KR"/>
        </w:rPr>
        <w:t xml:space="preserve"> </w:t>
      </w:r>
      <w:r>
        <w:rPr>
          <w:lang w:eastAsia="ko-KR"/>
        </w:rPr>
        <w:t>어떻게</w:t>
      </w:r>
      <w:r>
        <w:rPr>
          <w:lang w:eastAsia="ko-KR"/>
        </w:rPr>
        <w:t xml:space="preserve"> </w:t>
      </w:r>
      <w:r>
        <w:rPr>
          <w:lang w:eastAsia="ko-KR"/>
        </w:rPr>
        <w:t>사용되는가</w:t>
      </w:r>
      <w:r>
        <w:rPr>
          <w:lang w:eastAsia="ko-KR"/>
        </w:rPr>
        <w:t>?</w:t>
      </w:r>
    </w:p>
    <w:tbl>
      <w:tblPr>
        <w:tblW w:w="0" w:type="auto"/>
        <w:jc w:val="center"/>
        <w:tblLook w:val="04A0" w:firstRow="1" w:lastRow="0" w:firstColumn="1" w:lastColumn="0" w:noHBand="0" w:noVBand="1"/>
      </w:tblPr>
      <w:tblGrid>
        <w:gridCol w:w="10070"/>
      </w:tblGrid>
      <w:tr w:rsidR="00E72DC4" w14:paraId="556770E1"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0DAD88D8" w14:textId="77777777" w:rsidR="00E72DC4" w:rsidRDefault="00000000">
            <w:pPr>
              <w:spacing w:after="0"/>
            </w:pPr>
            <w:r>
              <w:rPr>
                <w:b/>
                <w:color w:val="FFFFFF"/>
                <w:sz w:val="21"/>
              </w:rPr>
              <w:t>발표용 답변</w:t>
            </w:r>
          </w:p>
        </w:tc>
      </w:tr>
      <w:tr w:rsidR="00E72DC4" w14:paraId="5F60E91C"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7C623A3B" w14:textId="77777777" w:rsidR="00E72DC4" w:rsidRDefault="00000000">
            <w:pPr>
              <w:spacing w:after="0"/>
              <w:rPr>
                <w:lang w:eastAsia="ko-KR"/>
              </w:rPr>
            </w:pPr>
            <w:r>
              <w:rPr>
                <w:lang w:eastAsia="ko-KR"/>
              </w:rPr>
              <w:t>RAG는 LLM이 임의로 장소를 만들어내지 않도록, 검증된 촬영지 DB와 출처 문서를 먼저 검색한 뒤 그 결과를 기반으로 답변·추천하게 하는 장치입니다. 촬영지 검색, 장면-장소 매칭, AI 일정 추천, 추천 이유 설명에 사용됩니다.</w:t>
            </w:r>
          </w:p>
        </w:tc>
      </w:tr>
    </w:tbl>
    <w:p w14:paraId="23DBC4CB" w14:textId="77777777" w:rsidR="00E72DC4" w:rsidRDefault="00E72DC4">
      <w:pPr>
        <w:rPr>
          <w:lang w:eastAsia="ko-KR"/>
        </w:rPr>
      </w:pPr>
    </w:p>
    <w:p w14:paraId="41196F9F" w14:textId="77777777" w:rsidR="00E72DC4" w:rsidRDefault="00000000">
      <w:r>
        <w:rPr>
          <w:b/>
          <w:color w:val="1F4E79"/>
          <w:sz w:val="21"/>
        </w:rPr>
        <w:t>보충 설명</w:t>
      </w:r>
    </w:p>
    <w:p w14:paraId="07DBF25E" w14:textId="77777777" w:rsidR="00E72DC4" w:rsidRDefault="00000000">
      <w:pPr>
        <w:pStyle w:val="a0"/>
        <w:rPr>
          <w:lang w:eastAsia="ko-KR"/>
        </w:rPr>
      </w:pPr>
      <w:r>
        <w:rPr>
          <w:lang w:eastAsia="ko-KR"/>
        </w:rPr>
        <w:t>사용자가 “눈물의 여왕 촬영지 중 오늘 갈 수 있는 곳 추천해줘”라고 입력하면, RAG가 작품명, 촬영지 DB, 운영시간, 위치, 신뢰도 점수, 이동거리 정보를 먼저 검색합니다.</w:t>
      </w:r>
    </w:p>
    <w:p w14:paraId="1BEDBE31" w14:textId="77777777" w:rsidR="00E72DC4" w:rsidRDefault="00000000">
      <w:pPr>
        <w:pStyle w:val="a0"/>
        <w:rPr>
          <w:lang w:eastAsia="ko-KR"/>
        </w:rPr>
      </w:pPr>
      <w:r>
        <w:rPr>
          <w:lang w:eastAsia="ko-KR"/>
        </w:rPr>
        <w:t>사용자가 “이 장면 어디야?”처럼 장면 설명을 입력하면, 장면 설명과 유사한 촬영지 데이터를 검색해 후보 장소를 제시합니다.</w:t>
      </w:r>
    </w:p>
    <w:p w14:paraId="0AA62091" w14:textId="77777777" w:rsidR="00E72DC4" w:rsidRDefault="00000000">
      <w:pPr>
        <w:pStyle w:val="a0"/>
        <w:rPr>
          <w:lang w:eastAsia="ko-KR"/>
        </w:rPr>
      </w:pPr>
      <w:r>
        <w:rPr>
          <w:lang w:eastAsia="ko-KR"/>
        </w:rPr>
        <w:t>여행 일정 생성 시에는 사용자의 선호 콘텐츠, 현재 위치, 남은 시간, 방문 가능 여부를 검색 결과와 결합해 일정 후보를 만듭니다.</w:t>
      </w:r>
    </w:p>
    <w:p w14:paraId="223C0816" w14:textId="77777777" w:rsidR="00E72DC4" w:rsidRDefault="00000000">
      <w:pPr>
        <w:pStyle w:val="a0"/>
        <w:rPr>
          <w:lang w:eastAsia="ko-KR"/>
        </w:rPr>
      </w:pPr>
      <w:r>
        <w:rPr>
          <w:lang w:eastAsia="ko-KR"/>
        </w:rPr>
        <w:t>즉 LLM은 장소를 생성하는 역할이 아니라, 검증된 데이터 안에서 검색·요약·조합·설명하는 역할을 수행합니다.</w:t>
      </w:r>
    </w:p>
    <w:p w14:paraId="5C74BA71" w14:textId="77777777" w:rsidR="00B90BB0" w:rsidRDefault="00B90BB0" w:rsidP="00B90BB0">
      <w:pPr>
        <w:pStyle w:val="a0"/>
        <w:numPr>
          <w:ilvl w:val="0"/>
          <w:numId w:val="0"/>
        </w:numPr>
        <w:ind w:left="360"/>
        <w:rPr>
          <w:rFonts w:hint="eastAsia"/>
          <w:lang w:eastAsia="ko-KR"/>
        </w:rPr>
      </w:pPr>
    </w:p>
    <w:p w14:paraId="740EEA50" w14:textId="77777777" w:rsidR="00E72DC4" w:rsidRDefault="00000000">
      <w:pPr>
        <w:pStyle w:val="21"/>
        <w:rPr>
          <w:lang w:eastAsia="ko-KR"/>
        </w:rPr>
      </w:pPr>
      <w:r>
        <w:rPr>
          <w:lang w:eastAsia="ko-KR"/>
        </w:rPr>
        <w:lastRenderedPageBreak/>
        <w:t xml:space="preserve">4. </w:t>
      </w:r>
      <w:r>
        <w:rPr>
          <w:lang w:eastAsia="ko-KR"/>
        </w:rPr>
        <w:t>해외에서는</w:t>
      </w:r>
      <w:r>
        <w:rPr>
          <w:lang w:eastAsia="ko-KR"/>
        </w:rPr>
        <w:t xml:space="preserve"> </w:t>
      </w:r>
      <w:r>
        <w:rPr>
          <w:lang w:eastAsia="ko-KR"/>
        </w:rPr>
        <w:t>무료</w:t>
      </w:r>
      <w:r>
        <w:rPr>
          <w:lang w:eastAsia="ko-KR"/>
        </w:rPr>
        <w:t xml:space="preserve">, </w:t>
      </w:r>
      <w:r>
        <w:rPr>
          <w:lang w:eastAsia="ko-KR"/>
        </w:rPr>
        <w:t>방한</w:t>
      </w:r>
      <w:r>
        <w:rPr>
          <w:lang w:eastAsia="ko-KR"/>
        </w:rPr>
        <w:t xml:space="preserve"> </w:t>
      </w:r>
      <w:r>
        <w:rPr>
          <w:lang w:eastAsia="ko-KR"/>
        </w:rPr>
        <w:t>시</w:t>
      </w:r>
      <w:r>
        <w:rPr>
          <w:lang w:eastAsia="ko-KR"/>
        </w:rPr>
        <w:t xml:space="preserve"> </w:t>
      </w:r>
      <w:r>
        <w:rPr>
          <w:lang w:eastAsia="ko-KR"/>
        </w:rPr>
        <w:t>유료</w:t>
      </w:r>
      <w:r>
        <w:rPr>
          <w:lang w:eastAsia="ko-KR"/>
        </w:rPr>
        <w:t xml:space="preserve"> </w:t>
      </w:r>
      <w:r>
        <w:rPr>
          <w:lang w:eastAsia="ko-KR"/>
        </w:rPr>
        <w:t>제공이</w:t>
      </w:r>
      <w:r>
        <w:rPr>
          <w:lang w:eastAsia="ko-KR"/>
        </w:rPr>
        <w:t xml:space="preserve"> </w:t>
      </w:r>
      <w:r>
        <w:rPr>
          <w:lang w:eastAsia="ko-KR"/>
        </w:rPr>
        <w:t>현실적인가</w:t>
      </w:r>
      <w:r>
        <w:rPr>
          <w:lang w:eastAsia="ko-KR"/>
        </w:rPr>
        <w:t xml:space="preserve">? </w:t>
      </w:r>
      <w:r>
        <w:rPr>
          <w:lang w:eastAsia="ko-KR"/>
        </w:rPr>
        <w:t>해외에서</w:t>
      </w:r>
      <w:r>
        <w:rPr>
          <w:lang w:eastAsia="ko-KR"/>
        </w:rPr>
        <w:t xml:space="preserve"> </w:t>
      </w:r>
      <w:r>
        <w:rPr>
          <w:lang w:eastAsia="ko-KR"/>
        </w:rPr>
        <w:t>여행계획을</w:t>
      </w:r>
      <w:r>
        <w:rPr>
          <w:lang w:eastAsia="ko-KR"/>
        </w:rPr>
        <w:t xml:space="preserve"> </w:t>
      </w:r>
      <w:r>
        <w:rPr>
          <w:lang w:eastAsia="ko-KR"/>
        </w:rPr>
        <w:t>다</w:t>
      </w:r>
      <w:r>
        <w:rPr>
          <w:lang w:eastAsia="ko-KR"/>
        </w:rPr>
        <w:t xml:space="preserve"> </w:t>
      </w:r>
      <w:r>
        <w:rPr>
          <w:lang w:eastAsia="ko-KR"/>
        </w:rPr>
        <w:t>짜고</w:t>
      </w:r>
      <w:r>
        <w:rPr>
          <w:lang w:eastAsia="ko-KR"/>
        </w:rPr>
        <w:t xml:space="preserve"> </w:t>
      </w:r>
      <w:r>
        <w:rPr>
          <w:lang w:eastAsia="ko-KR"/>
        </w:rPr>
        <w:t>방한하면</w:t>
      </w:r>
      <w:r>
        <w:rPr>
          <w:lang w:eastAsia="ko-KR"/>
        </w:rPr>
        <w:t xml:space="preserve"> </w:t>
      </w:r>
      <w:r>
        <w:rPr>
          <w:lang w:eastAsia="ko-KR"/>
        </w:rPr>
        <w:t>되는</w:t>
      </w:r>
      <w:r>
        <w:rPr>
          <w:lang w:eastAsia="ko-KR"/>
        </w:rPr>
        <w:t xml:space="preserve"> </w:t>
      </w:r>
      <w:r>
        <w:rPr>
          <w:lang w:eastAsia="ko-KR"/>
        </w:rPr>
        <w:t>것</w:t>
      </w:r>
      <w:r>
        <w:rPr>
          <w:lang w:eastAsia="ko-KR"/>
        </w:rPr>
        <w:t xml:space="preserve"> </w:t>
      </w:r>
      <w:r>
        <w:rPr>
          <w:lang w:eastAsia="ko-KR"/>
        </w:rPr>
        <w:t>아닌가</w:t>
      </w:r>
      <w:r>
        <w:rPr>
          <w:lang w:eastAsia="ko-KR"/>
        </w:rPr>
        <w:t>?</w:t>
      </w:r>
    </w:p>
    <w:tbl>
      <w:tblPr>
        <w:tblW w:w="0" w:type="auto"/>
        <w:jc w:val="center"/>
        <w:tblLook w:val="04A0" w:firstRow="1" w:lastRow="0" w:firstColumn="1" w:lastColumn="0" w:noHBand="0" w:noVBand="1"/>
      </w:tblPr>
      <w:tblGrid>
        <w:gridCol w:w="10070"/>
      </w:tblGrid>
      <w:tr w:rsidR="00E72DC4" w14:paraId="5F6799F0"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7B3FF359" w14:textId="77777777" w:rsidR="00E72DC4" w:rsidRDefault="00000000">
            <w:pPr>
              <w:spacing w:after="0"/>
            </w:pPr>
            <w:r>
              <w:rPr>
                <w:b/>
                <w:color w:val="FFFFFF"/>
                <w:sz w:val="21"/>
              </w:rPr>
              <w:t>발표용 답변</w:t>
            </w:r>
          </w:p>
        </w:tc>
      </w:tr>
      <w:tr w:rsidR="00E72DC4" w14:paraId="4683678F"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248968BA" w14:textId="77777777" w:rsidR="00E72DC4" w:rsidRDefault="00000000">
            <w:pPr>
              <w:spacing w:after="0"/>
              <w:rPr>
                <w:lang w:eastAsia="ko-KR"/>
              </w:rPr>
            </w:pPr>
            <w:r>
              <w:rPr>
                <w:lang w:eastAsia="ko-KR"/>
              </w:rPr>
              <w:t>방한 시 모든 기능을 유료화하는 방식은 현실성이 낮다고 판단합니다. 핵심 검색과 기본 일정 생성은 무료로 유지하고, 수익화는 현장형 고급 기능과 광고·제휴·B2B 모델 중심으로 가져가겠습니다.</w:t>
            </w:r>
          </w:p>
        </w:tc>
      </w:tr>
    </w:tbl>
    <w:p w14:paraId="3A28B76F" w14:textId="77777777" w:rsidR="00E72DC4" w:rsidRDefault="00E72DC4">
      <w:pPr>
        <w:rPr>
          <w:lang w:eastAsia="ko-KR"/>
        </w:rPr>
      </w:pPr>
    </w:p>
    <w:p w14:paraId="4711F909" w14:textId="77777777" w:rsidR="00E72DC4" w:rsidRDefault="00000000">
      <w:r>
        <w:rPr>
          <w:b/>
          <w:color w:val="1F4E79"/>
          <w:sz w:val="21"/>
        </w:rPr>
        <w:t>보충 설명</w:t>
      </w:r>
    </w:p>
    <w:p w14:paraId="178BB4B3" w14:textId="77777777" w:rsidR="00E72DC4" w:rsidRDefault="00000000">
      <w:pPr>
        <w:pStyle w:val="a0"/>
        <w:rPr>
          <w:lang w:eastAsia="ko-KR"/>
        </w:rPr>
      </w:pPr>
      <w:r>
        <w:rPr>
          <w:lang w:eastAsia="ko-KR"/>
        </w:rPr>
        <w:t>해외에서 여행계획을 세울 수는 있지만, 실제 여행 중에는 날씨, 운영시간 변경, 이동 지연, 임시 휴무, 현재 위치, 체력, 주변 맛집·카페 탐색 등 계획 당시 알기 어려운 변수가 발생합니다.</w:t>
      </w:r>
    </w:p>
    <w:p w14:paraId="659FF61D" w14:textId="77777777" w:rsidR="00E72DC4" w:rsidRDefault="00000000">
      <w:pPr>
        <w:pStyle w:val="a0"/>
        <w:rPr>
          <w:lang w:eastAsia="ko-KR"/>
        </w:rPr>
      </w:pPr>
      <w:r>
        <w:rPr>
          <w:lang w:eastAsia="ko-KR"/>
        </w:rPr>
        <w:t>SceneTrip의 차별화 포인트는 여행 전 계획 수립보다, 여행 중 현재 상황을 반영한 대체 코스와 주변 장소 추천입니다.</w:t>
      </w:r>
    </w:p>
    <w:p w14:paraId="44B1B47D" w14:textId="77777777" w:rsidR="00E72DC4" w:rsidRDefault="00000000">
      <w:pPr>
        <w:pStyle w:val="a0"/>
        <w:rPr>
          <w:lang w:eastAsia="ko-KR"/>
        </w:rPr>
      </w:pPr>
      <w:r>
        <w:rPr>
          <w:lang w:eastAsia="ko-KR"/>
        </w:rPr>
        <w:t>초기 BM은 구독보다 광고·제휴형이 더 현실적입니다. 예를 들어 촬영지 주변 맛집, 카페, 굿즈샵, 로컬 투어 업체와의 제휴 추천을 통해 수익을 만들 수 있습니다.</w:t>
      </w:r>
    </w:p>
    <w:p w14:paraId="70660636" w14:textId="77777777" w:rsidR="00E72DC4" w:rsidRDefault="00000000">
      <w:pPr>
        <w:pStyle w:val="a0"/>
        <w:rPr>
          <w:lang w:eastAsia="ko-KR"/>
        </w:rPr>
      </w:pPr>
      <w:r>
        <w:rPr>
          <w:lang w:eastAsia="ko-KR"/>
        </w:rPr>
        <w:t>장기적으로는 지자체 테마 지도 제작, 여행사 대상 콘텐츠 코스 제공, 지역별 인기 촬영지 데이터 리포트 등 B2B 모델로 확장하겠습니다.</w:t>
      </w:r>
    </w:p>
    <w:p w14:paraId="1509278D" w14:textId="77777777" w:rsidR="00E72DC4" w:rsidRDefault="00000000">
      <w:pPr>
        <w:pStyle w:val="a0"/>
        <w:rPr>
          <w:lang w:eastAsia="ko-KR"/>
        </w:rPr>
      </w:pPr>
      <w:r>
        <w:rPr>
          <w:lang w:eastAsia="ko-KR"/>
        </w:rPr>
        <w:t>단기 구독은 핵심 BM이 아니라 오프라인 저장, 다국어 고급 가이드, 실시간 재추천 같은 부가 기능에 대해 실험적으로 검증할 모델로 두겠습니다.</w:t>
      </w:r>
    </w:p>
    <w:p w14:paraId="1B3F0F49" w14:textId="77777777" w:rsidR="00E72DC4" w:rsidRDefault="00000000">
      <w:pPr>
        <w:pStyle w:val="21"/>
        <w:rPr>
          <w:lang w:eastAsia="ko-KR"/>
        </w:rPr>
      </w:pPr>
      <w:r>
        <w:rPr>
          <w:lang w:eastAsia="ko-KR"/>
        </w:rPr>
        <w:t xml:space="preserve">5. </w:t>
      </w:r>
      <w:r>
        <w:rPr>
          <w:lang w:eastAsia="ko-KR"/>
        </w:rPr>
        <w:t>웹</w:t>
      </w:r>
      <w:r>
        <w:rPr>
          <w:lang w:eastAsia="ko-KR"/>
        </w:rPr>
        <w:t xml:space="preserve"> </w:t>
      </w:r>
      <w:r>
        <w:rPr>
          <w:lang w:eastAsia="ko-KR"/>
        </w:rPr>
        <w:t>크롤링이</w:t>
      </w:r>
      <w:r>
        <w:rPr>
          <w:lang w:eastAsia="ko-KR"/>
        </w:rPr>
        <w:t xml:space="preserve"> </w:t>
      </w:r>
      <w:r>
        <w:rPr>
          <w:lang w:eastAsia="ko-KR"/>
        </w:rPr>
        <w:t>정상적으로</w:t>
      </w:r>
      <w:r>
        <w:rPr>
          <w:lang w:eastAsia="ko-KR"/>
        </w:rPr>
        <w:t xml:space="preserve"> </w:t>
      </w:r>
      <w:r>
        <w:rPr>
          <w:lang w:eastAsia="ko-KR"/>
        </w:rPr>
        <w:t>이루어질</w:t>
      </w:r>
      <w:r>
        <w:rPr>
          <w:lang w:eastAsia="ko-KR"/>
        </w:rPr>
        <w:t xml:space="preserve"> </w:t>
      </w:r>
      <w:r>
        <w:rPr>
          <w:lang w:eastAsia="ko-KR"/>
        </w:rPr>
        <w:t>것이라</w:t>
      </w:r>
      <w:r>
        <w:rPr>
          <w:lang w:eastAsia="ko-KR"/>
        </w:rPr>
        <w:t xml:space="preserve"> </w:t>
      </w:r>
      <w:r>
        <w:rPr>
          <w:lang w:eastAsia="ko-KR"/>
        </w:rPr>
        <w:t>기대할</w:t>
      </w:r>
      <w:r>
        <w:rPr>
          <w:lang w:eastAsia="ko-KR"/>
        </w:rPr>
        <w:t xml:space="preserve"> </w:t>
      </w:r>
      <w:r>
        <w:rPr>
          <w:lang w:eastAsia="ko-KR"/>
        </w:rPr>
        <w:t>수</w:t>
      </w:r>
      <w:r>
        <w:rPr>
          <w:lang w:eastAsia="ko-KR"/>
        </w:rPr>
        <w:t xml:space="preserve"> </w:t>
      </w:r>
      <w:r>
        <w:rPr>
          <w:lang w:eastAsia="ko-KR"/>
        </w:rPr>
        <w:t>있는가</w:t>
      </w:r>
      <w:r>
        <w:rPr>
          <w:lang w:eastAsia="ko-KR"/>
        </w:rPr>
        <w:t>?</w:t>
      </w:r>
    </w:p>
    <w:tbl>
      <w:tblPr>
        <w:tblW w:w="0" w:type="auto"/>
        <w:jc w:val="center"/>
        <w:tblLook w:val="04A0" w:firstRow="1" w:lastRow="0" w:firstColumn="1" w:lastColumn="0" w:noHBand="0" w:noVBand="1"/>
      </w:tblPr>
      <w:tblGrid>
        <w:gridCol w:w="10070"/>
      </w:tblGrid>
      <w:tr w:rsidR="00E72DC4" w14:paraId="1BD580AD"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D3A2CCC" w14:textId="77777777" w:rsidR="00E72DC4" w:rsidRDefault="00000000">
            <w:pPr>
              <w:spacing w:after="0"/>
            </w:pPr>
            <w:r>
              <w:rPr>
                <w:b/>
                <w:color w:val="FFFFFF"/>
                <w:sz w:val="21"/>
              </w:rPr>
              <w:t>발표용 답변</w:t>
            </w:r>
          </w:p>
        </w:tc>
      </w:tr>
      <w:tr w:rsidR="00E72DC4" w14:paraId="32331196"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68B63C45" w14:textId="77777777" w:rsidR="00E72DC4" w:rsidRDefault="00000000">
            <w:pPr>
              <w:spacing w:after="0"/>
              <w:rPr>
                <w:lang w:eastAsia="ko-KR"/>
              </w:rPr>
            </w:pPr>
            <w:r>
              <w:rPr>
                <w:lang w:eastAsia="ko-KR"/>
              </w:rPr>
              <w:t>웹 크롤링이 항상 안정적으로 가능하다고 전제하지 않습니다. 크롤링은 보조 수단으로만 사용하고, 공식 관광 자료, 지자체 자료, 공공데이터, 공식 유튜브 채널, 언론 기사, 사용자 제보, 운영자 검수를 중심으로 데이터 구축을 진행하겠습니다.</w:t>
            </w:r>
          </w:p>
        </w:tc>
      </w:tr>
    </w:tbl>
    <w:p w14:paraId="6C367E42" w14:textId="77777777" w:rsidR="00E72DC4" w:rsidRDefault="00E72DC4">
      <w:pPr>
        <w:rPr>
          <w:lang w:eastAsia="ko-KR"/>
        </w:rPr>
      </w:pPr>
    </w:p>
    <w:p w14:paraId="019690DB" w14:textId="77777777" w:rsidR="00E72DC4" w:rsidRDefault="00000000">
      <w:r>
        <w:rPr>
          <w:b/>
          <w:color w:val="1F4E79"/>
          <w:sz w:val="21"/>
        </w:rPr>
        <w:t>보충 설명</w:t>
      </w:r>
    </w:p>
    <w:p w14:paraId="083FE42C" w14:textId="77777777" w:rsidR="00E72DC4" w:rsidRDefault="00000000">
      <w:pPr>
        <w:pStyle w:val="a0"/>
        <w:rPr>
          <w:lang w:eastAsia="ko-KR"/>
        </w:rPr>
      </w:pPr>
      <w:r>
        <w:rPr>
          <w:lang w:eastAsia="ko-KR"/>
        </w:rPr>
        <w:t>크롤링은 차단 가능성, 서비스 약관, 저작권, 데이터 품질 문제가 있기 때문에 핵심 데이터 확보 방식으로 두기 어렵습니다.</w:t>
      </w:r>
    </w:p>
    <w:p w14:paraId="162131D2" w14:textId="77777777" w:rsidR="00E72DC4" w:rsidRDefault="00000000">
      <w:pPr>
        <w:pStyle w:val="a0"/>
        <w:rPr>
          <w:lang w:eastAsia="ko-KR"/>
        </w:rPr>
      </w:pPr>
      <w:r>
        <w:rPr>
          <w:lang w:eastAsia="ko-KR"/>
        </w:rPr>
        <w:t>허용된 공개 페이지에 한해서만 robots.txt와 약관을 준수하고, 과도한 요청이나 우회 수집은 하지 않습니다.</w:t>
      </w:r>
    </w:p>
    <w:p w14:paraId="12810F5C" w14:textId="77777777" w:rsidR="00E72DC4" w:rsidRDefault="00000000">
      <w:pPr>
        <w:pStyle w:val="a0"/>
        <w:rPr>
          <w:lang w:eastAsia="ko-KR"/>
        </w:rPr>
      </w:pPr>
      <w:r>
        <w:rPr>
          <w:lang w:eastAsia="ko-KR"/>
        </w:rPr>
        <w:t>초기 데이터는 공식 자료와 공공 API를 우선 사용하고, 부족한 부분은 사용자 제보와 운영자 검수로 보완합니다.</w:t>
      </w:r>
    </w:p>
    <w:p w14:paraId="7C36F1E1" w14:textId="77777777" w:rsidR="00E72DC4" w:rsidRDefault="00000000">
      <w:pPr>
        <w:pStyle w:val="a0"/>
        <w:rPr>
          <w:lang w:eastAsia="ko-KR"/>
        </w:rPr>
      </w:pPr>
      <w:r>
        <w:rPr>
          <w:lang w:eastAsia="ko-KR"/>
        </w:rPr>
        <w:t>따라서 SceneTrip의 데이터 전략은 “크롤링 의존형”이 아니라 “공식 자료 + 공개 API + 사용자 제보 + 수동 검수”를 결합하는 방식입니다.</w:t>
      </w:r>
    </w:p>
    <w:p w14:paraId="709695B9" w14:textId="77777777" w:rsidR="00B90BB0" w:rsidRDefault="00B90BB0" w:rsidP="00B90BB0">
      <w:pPr>
        <w:pStyle w:val="a0"/>
        <w:numPr>
          <w:ilvl w:val="0"/>
          <w:numId w:val="0"/>
        </w:numPr>
        <w:ind w:left="360"/>
        <w:rPr>
          <w:rFonts w:hint="eastAsia"/>
          <w:lang w:eastAsia="ko-KR"/>
        </w:rPr>
      </w:pPr>
    </w:p>
    <w:p w14:paraId="62EA48CC" w14:textId="77777777" w:rsidR="00E72DC4" w:rsidRDefault="00000000">
      <w:pPr>
        <w:pStyle w:val="21"/>
        <w:rPr>
          <w:lang w:eastAsia="ko-KR"/>
        </w:rPr>
      </w:pPr>
      <w:r>
        <w:rPr>
          <w:lang w:eastAsia="ko-KR"/>
        </w:rPr>
        <w:lastRenderedPageBreak/>
        <w:t>6. SceneTrip</w:t>
      </w:r>
      <w:r>
        <w:rPr>
          <w:lang w:eastAsia="ko-KR"/>
        </w:rPr>
        <w:t>의</w:t>
      </w:r>
      <w:r>
        <w:rPr>
          <w:lang w:eastAsia="ko-KR"/>
        </w:rPr>
        <w:t xml:space="preserve"> AI </w:t>
      </w:r>
      <w:r>
        <w:rPr>
          <w:lang w:eastAsia="ko-KR"/>
        </w:rPr>
        <w:t>여행코스</w:t>
      </w:r>
      <w:r>
        <w:rPr>
          <w:lang w:eastAsia="ko-KR"/>
        </w:rPr>
        <w:t xml:space="preserve"> </w:t>
      </w:r>
      <w:r>
        <w:rPr>
          <w:lang w:eastAsia="ko-KR"/>
        </w:rPr>
        <w:t>추천과</w:t>
      </w:r>
      <w:r>
        <w:rPr>
          <w:lang w:eastAsia="ko-KR"/>
        </w:rPr>
        <w:t xml:space="preserve"> </w:t>
      </w:r>
      <w:r>
        <w:rPr>
          <w:lang w:eastAsia="ko-KR"/>
        </w:rPr>
        <w:t>기존</w:t>
      </w:r>
      <w:r>
        <w:rPr>
          <w:lang w:eastAsia="ko-KR"/>
        </w:rPr>
        <w:t xml:space="preserve"> </w:t>
      </w:r>
      <w:r>
        <w:rPr>
          <w:lang w:eastAsia="ko-KR"/>
        </w:rPr>
        <w:t>지도서비스의</w:t>
      </w:r>
      <w:r>
        <w:rPr>
          <w:lang w:eastAsia="ko-KR"/>
        </w:rPr>
        <w:t xml:space="preserve"> </w:t>
      </w:r>
      <w:r>
        <w:rPr>
          <w:lang w:eastAsia="ko-KR"/>
        </w:rPr>
        <w:t>경로추천은</w:t>
      </w:r>
      <w:r>
        <w:rPr>
          <w:lang w:eastAsia="ko-KR"/>
        </w:rPr>
        <w:t xml:space="preserve"> </w:t>
      </w:r>
      <w:r>
        <w:rPr>
          <w:lang w:eastAsia="ko-KR"/>
        </w:rPr>
        <w:t>무엇이</w:t>
      </w:r>
      <w:r>
        <w:rPr>
          <w:lang w:eastAsia="ko-KR"/>
        </w:rPr>
        <w:t xml:space="preserve"> </w:t>
      </w:r>
      <w:r>
        <w:rPr>
          <w:lang w:eastAsia="ko-KR"/>
        </w:rPr>
        <w:t>다른가</w:t>
      </w:r>
      <w:r>
        <w:rPr>
          <w:lang w:eastAsia="ko-KR"/>
        </w:rPr>
        <w:t>?</w:t>
      </w:r>
    </w:p>
    <w:tbl>
      <w:tblPr>
        <w:tblW w:w="0" w:type="auto"/>
        <w:jc w:val="center"/>
        <w:tblLook w:val="04A0" w:firstRow="1" w:lastRow="0" w:firstColumn="1" w:lastColumn="0" w:noHBand="0" w:noVBand="1"/>
      </w:tblPr>
      <w:tblGrid>
        <w:gridCol w:w="10070"/>
      </w:tblGrid>
      <w:tr w:rsidR="00E72DC4" w14:paraId="48A83845"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0F7ACAD" w14:textId="77777777" w:rsidR="00E72DC4" w:rsidRDefault="00000000">
            <w:pPr>
              <w:spacing w:after="0"/>
            </w:pPr>
            <w:r>
              <w:rPr>
                <w:b/>
                <w:color w:val="FFFFFF"/>
                <w:sz w:val="21"/>
              </w:rPr>
              <w:t>발표용 답변</w:t>
            </w:r>
          </w:p>
        </w:tc>
      </w:tr>
      <w:tr w:rsidR="00E72DC4" w14:paraId="6C415A42"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78839D95" w14:textId="77777777" w:rsidR="00E72DC4" w:rsidRDefault="00000000">
            <w:pPr>
              <w:spacing w:after="0"/>
              <w:rPr>
                <w:lang w:eastAsia="ko-KR"/>
              </w:rPr>
            </w:pPr>
            <w:r>
              <w:rPr>
                <w:lang w:eastAsia="ko-KR"/>
              </w:rPr>
              <w:t>기존 지도서비스는 사용자가 이미 목적지를 정했을 때 A에서 B까지 가는 최적 경로를 알려줍니다. SceneTrip은 사용자가 어디를 가야 할지 정하는 단계부터 콘텐츠 맥락, 선호 작품, 현재 위치, 남은 시간, 운영시간, 신뢰도 점수를 고려해 목적지 후보와 여행 일정을 구성합니다.</w:t>
            </w:r>
          </w:p>
        </w:tc>
      </w:tr>
    </w:tbl>
    <w:p w14:paraId="22307D01" w14:textId="77777777" w:rsidR="00E72DC4" w:rsidRDefault="00E72DC4">
      <w:pPr>
        <w:rPr>
          <w:lang w:eastAsia="ko-KR"/>
        </w:rPr>
      </w:pPr>
    </w:p>
    <w:p w14:paraId="39385FE9" w14:textId="77777777" w:rsidR="00E72DC4" w:rsidRDefault="00000000">
      <w:r>
        <w:rPr>
          <w:b/>
          <w:color w:val="1F4E79"/>
          <w:sz w:val="21"/>
        </w:rPr>
        <w:t>보충 설명</w:t>
      </w:r>
    </w:p>
    <w:p w14:paraId="42C45199" w14:textId="77777777" w:rsidR="00E72DC4" w:rsidRDefault="00000000">
      <w:pPr>
        <w:pStyle w:val="a0"/>
        <w:rPr>
          <w:lang w:eastAsia="ko-KR"/>
        </w:rPr>
      </w:pPr>
      <w:r>
        <w:rPr>
          <w:lang w:eastAsia="ko-KR"/>
        </w:rPr>
        <w:t>예를 들어 사용자가 “오늘 오후 홍대 근처에서 드라마 촬영지 위주로 3시간 코스를 짜줘”라고 입력하면, SceneTrip은 관심 작품, 현재 위치, 남은 시간, 촬영지 신뢰도, 운영시간, 주변 관광지, 이동 효율을 함께 고려합니다.</w:t>
      </w:r>
    </w:p>
    <w:p w14:paraId="007B4044" w14:textId="77777777" w:rsidR="00E72DC4" w:rsidRDefault="00000000">
      <w:pPr>
        <w:pStyle w:val="a0"/>
        <w:rPr>
          <w:lang w:eastAsia="ko-KR"/>
        </w:rPr>
      </w:pPr>
      <w:r>
        <w:rPr>
          <w:lang w:eastAsia="ko-KR"/>
        </w:rPr>
        <w:t>그 후 실제 길찾기와 이동 시간 계산은 지도 API를 활용합니다.</w:t>
      </w:r>
    </w:p>
    <w:p w14:paraId="135D107A" w14:textId="77777777" w:rsidR="00E72DC4" w:rsidRDefault="00000000">
      <w:pPr>
        <w:pStyle w:val="a0"/>
        <w:rPr>
          <w:lang w:eastAsia="ko-KR"/>
        </w:rPr>
      </w:pPr>
      <w:r>
        <w:rPr>
          <w:lang w:eastAsia="ko-KR"/>
        </w:rPr>
        <w:t>즉 기존 지도 서비스가 “정해진 목적지 간 이동 최적화”라면, SceneTrip은 “콘텐츠 맥락 기반 목적지 선택 + 일정 구성 + 지도 경로 연결”을 제공합니다.</w:t>
      </w:r>
    </w:p>
    <w:p w14:paraId="744DCC65" w14:textId="77777777" w:rsidR="00E72DC4" w:rsidRDefault="00000000">
      <w:pPr>
        <w:pStyle w:val="a0"/>
        <w:rPr>
          <w:lang w:eastAsia="ko-KR"/>
        </w:rPr>
      </w:pPr>
      <w:r>
        <w:rPr>
          <w:lang w:eastAsia="ko-KR"/>
        </w:rPr>
        <w:t>지도 서비스와 경쟁하기보다 지도 API 위에서 K-콘텐츠 특화 여행 의사결정을 돕는 서비스라고 설명하는 것이 적절합니다.</w:t>
      </w:r>
    </w:p>
    <w:p w14:paraId="67A72D3F" w14:textId="77777777" w:rsidR="00E72DC4" w:rsidRDefault="00000000">
      <w:pPr>
        <w:pStyle w:val="21"/>
        <w:rPr>
          <w:lang w:eastAsia="ko-KR"/>
        </w:rPr>
      </w:pPr>
      <w:r>
        <w:rPr>
          <w:lang w:eastAsia="ko-KR"/>
        </w:rPr>
        <w:t xml:space="preserve">7. </w:t>
      </w:r>
      <w:r>
        <w:rPr>
          <w:lang w:eastAsia="ko-KR"/>
        </w:rPr>
        <w:t>데이터</w:t>
      </w:r>
      <w:r>
        <w:rPr>
          <w:lang w:eastAsia="ko-KR"/>
        </w:rPr>
        <w:t xml:space="preserve"> </w:t>
      </w:r>
      <w:r>
        <w:rPr>
          <w:lang w:eastAsia="ko-KR"/>
        </w:rPr>
        <w:t>구축</w:t>
      </w:r>
      <w:r>
        <w:rPr>
          <w:lang w:eastAsia="ko-KR"/>
        </w:rPr>
        <w:t xml:space="preserve"> </w:t>
      </w:r>
      <w:r>
        <w:rPr>
          <w:lang w:eastAsia="ko-KR"/>
        </w:rPr>
        <w:t>파이프라인에서</w:t>
      </w:r>
      <w:r>
        <w:rPr>
          <w:lang w:eastAsia="ko-KR"/>
        </w:rPr>
        <w:t xml:space="preserve"> </w:t>
      </w:r>
      <w:r>
        <w:rPr>
          <w:lang w:eastAsia="ko-KR"/>
        </w:rPr>
        <w:t>성지의</w:t>
      </w:r>
      <w:r>
        <w:rPr>
          <w:lang w:eastAsia="ko-KR"/>
        </w:rPr>
        <w:t xml:space="preserve"> </w:t>
      </w:r>
      <w:r>
        <w:rPr>
          <w:lang w:eastAsia="ko-KR"/>
        </w:rPr>
        <w:t>신뢰도를</w:t>
      </w:r>
      <w:r>
        <w:rPr>
          <w:lang w:eastAsia="ko-KR"/>
        </w:rPr>
        <w:t xml:space="preserve"> </w:t>
      </w:r>
      <w:r>
        <w:rPr>
          <w:lang w:eastAsia="ko-KR"/>
        </w:rPr>
        <w:t>측정하는</w:t>
      </w:r>
      <w:r>
        <w:rPr>
          <w:lang w:eastAsia="ko-KR"/>
        </w:rPr>
        <w:t xml:space="preserve"> ‘</w:t>
      </w:r>
      <w:r>
        <w:rPr>
          <w:lang w:eastAsia="ko-KR"/>
        </w:rPr>
        <w:t>신뢰도</w:t>
      </w:r>
      <w:r>
        <w:rPr>
          <w:lang w:eastAsia="ko-KR"/>
        </w:rPr>
        <w:t xml:space="preserve"> </w:t>
      </w:r>
      <w:r>
        <w:rPr>
          <w:lang w:eastAsia="ko-KR"/>
        </w:rPr>
        <w:t>점수</w:t>
      </w:r>
      <w:r>
        <w:rPr>
          <w:lang w:eastAsia="ko-KR"/>
        </w:rPr>
        <w:t>’</w:t>
      </w:r>
      <w:r>
        <w:rPr>
          <w:lang w:eastAsia="ko-KR"/>
        </w:rPr>
        <w:t>는</w:t>
      </w:r>
      <w:r>
        <w:rPr>
          <w:lang w:eastAsia="ko-KR"/>
        </w:rPr>
        <w:t xml:space="preserve"> </w:t>
      </w:r>
      <w:r>
        <w:rPr>
          <w:lang w:eastAsia="ko-KR"/>
        </w:rPr>
        <w:t>어떻게</w:t>
      </w:r>
      <w:r>
        <w:rPr>
          <w:lang w:eastAsia="ko-KR"/>
        </w:rPr>
        <w:t xml:space="preserve"> </w:t>
      </w:r>
      <w:r>
        <w:rPr>
          <w:lang w:eastAsia="ko-KR"/>
        </w:rPr>
        <w:t>매겨지는가</w:t>
      </w:r>
      <w:r>
        <w:rPr>
          <w:lang w:eastAsia="ko-KR"/>
        </w:rPr>
        <w:t>?</w:t>
      </w:r>
    </w:p>
    <w:tbl>
      <w:tblPr>
        <w:tblW w:w="0" w:type="auto"/>
        <w:jc w:val="center"/>
        <w:tblLook w:val="04A0" w:firstRow="1" w:lastRow="0" w:firstColumn="1" w:lastColumn="0" w:noHBand="0" w:noVBand="1"/>
      </w:tblPr>
      <w:tblGrid>
        <w:gridCol w:w="10070"/>
      </w:tblGrid>
      <w:tr w:rsidR="00E72DC4" w14:paraId="25AA065C"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137FB75C" w14:textId="77777777" w:rsidR="00E72DC4" w:rsidRDefault="00000000">
            <w:pPr>
              <w:spacing w:after="0"/>
            </w:pPr>
            <w:r>
              <w:rPr>
                <w:b/>
                <w:color w:val="FFFFFF"/>
                <w:sz w:val="21"/>
              </w:rPr>
              <w:t>발표용 답변</w:t>
            </w:r>
          </w:p>
        </w:tc>
      </w:tr>
      <w:tr w:rsidR="00E72DC4" w14:paraId="79FCD35B"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06C2CB45" w14:textId="7549E3B7" w:rsidR="00E72DC4" w:rsidRDefault="00000000">
            <w:pPr>
              <w:spacing w:after="0"/>
              <w:rPr>
                <w:lang w:eastAsia="ko-KR"/>
              </w:rPr>
            </w:pPr>
            <w:r>
              <w:rPr>
                <w:lang w:eastAsia="ko-KR"/>
              </w:rPr>
              <w:t>신뢰도 점수는 AI가 감으로 판단하는 값이 아니라, 출처 신뢰도, 복수 출처 일치 여부, 위치 정확도, 최신 업데이트 시점, 사용자 방문 인증, 운영자 검수 여부</w:t>
            </w:r>
            <w:r w:rsidR="00B90BB0">
              <w:rPr>
                <w:rFonts w:hint="eastAsia"/>
                <w:lang w:eastAsia="ko-KR"/>
              </w:rPr>
              <w:t xml:space="preserve"> 등을</w:t>
            </w:r>
            <w:r>
              <w:rPr>
                <w:lang w:eastAsia="ko-KR"/>
              </w:rPr>
              <w:t xml:space="preserve"> 기준으로 산정합니다.</w:t>
            </w:r>
          </w:p>
        </w:tc>
      </w:tr>
    </w:tbl>
    <w:p w14:paraId="73453A39" w14:textId="77777777" w:rsidR="00E72DC4" w:rsidRDefault="00E72DC4">
      <w:pPr>
        <w:rPr>
          <w:lang w:eastAsia="ko-KR"/>
        </w:rPr>
      </w:pPr>
    </w:p>
    <w:p w14:paraId="41D799C3" w14:textId="77777777" w:rsidR="00E72DC4" w:rsidRDefault="00000000">
      <w:r>
        <w:rPr>
          <w:b/>
          <w:color w:val="1F4E79"/>
          <w:sz w:val="21"/>
        </w:rPr>
        <w:t>보충 설명</w:t>
      </w:r>
    </w:p>
    <w:p w14:paraId="0732ADD4" w14:textId="77777777" w:rsidR="00E72DC4" w:rsidRDefault="00000000">
      <w:pPr>
        <w:pStyle w:val="a0"/>
        <w:rPr>
          <w:lang w:eastAsia="ko-KR"/>
        </w:rPr>
      </w:pPr>
      <w:r>
        <w:rPr>
          <w:lang w:eastAsia="ko-KR"/>
        </w:rPr>
        <w:t>공식 방송사·제작사·지자체·관광공사 자료는 높은 점수를 부여합니다.</w:t>
      </w:r>
    </w:p>
    <w:p w14:paraId="3E434547" w14:textId="77777777" w:rsidR="00E72DC4" w:rsidRDefault="00000000">
      <w:pPr>
        <w:pStyle w:val="a0"/>
        <w:rPr>
          <w:lang w:eastAsia="ko-KR"/>
        </w:rPr>
      </w:pPr>
      <w:r>
        <w:rPr>
          <w:lang w:eastAsia="ko-KR"/>
        </w:rPr>
        <w:t>언론 기사나 공식 관광 안내 자료는 중간 이상의 점수를 부여합니다.</w:t>
      </w:r>
    </w:p>
    <w:p w14:paraId="35C59587" w14:textId="77777777" w:rsidR="00E72DC4" w:rsidRDefault="00000000">
      <w:pPr>
        <w:pStyle w:val="a0"/>
        <w:rPr>
          <w:lang w:eastAsia="ko-KR"/>
        </w:rPr>
      </w:pPr>
      <w:r>
        <w:rPr>
          <w:lang w:eastAsia="ko-KR"/>
        </w:rPr>
        <w:t>블로그, SNS, 팬 커뮤니티 정보는 단독으로는 낮은 점수를 부여하고, 여러 출처에서 동일 장소가 반복 확인될 때 점수를 높입니다.</w:t>
      </w:r>
    </w:p>
    <w:p w14:paraId="7806229F" w14:textId="77777777" w:rsidR="00E72DC4" w:rsidRDefault="00000000">
      <w:pPr>
        <w:pStyle w:val="a0"/>
        <w:rPr>
          <w:lang w:eastAsia="ko-KR"/>
        </w:rPr>
      </w:pPr>
      <w:r>
        <w:rPr>
          <w:lang w:eastAsia="ko-KR"/>
        </w:rPr>
        <w:t>사용자 제보는 GPS 인증, 방문 인증 사진, 운영자 검수 여부에 따라 추가 점수를 부여합니다.</w:t>
      </w:r>
    </w:p>
    <w:p w14:paraId="1E6B3203" w14:textId="77777777" w:rsidR="00E72DC4" w:rsidRDefault="00000000">
      <w:pPr>
        <w:pStyle w:val="a0"/>
        <w:rPr>
          <w:lang w:eastAsia="ko-KR"/>
        </w:rPr>
      </w:pPr>
      <w:r>
        <w:rPr>
          <w:lang w:eastAsia="ko-KR"/>
        </w:rPr>
        <w:t>일정 점수 이상만 추천에 사용하고, 점수가 낮은 장소는 “검증 필요” 또는 “참고 정보”로 분리합니다.</w:t>
      </w:r>
    </w:p>
    <w:p w14:paraId="116A677F" w14:textId="77777777" w:rsidR="00E72DC4" w:rsidRDefault="00000000">
      <w:pPr>
        <w:pStyle w:val="21"/>
        <w:rPr>
          <w:lang w:eastAsia="ko-KR"/>
        </w:rPr>
      </w:pPr>
      <w:r>
        <w:rPr>
          <w:lang w:eastAsia="ko-KR"/>
        </w:rPr>
        <w:t xml:space="preserve">8. </w:t>
      </w:r>
      <w:r>
        <w:rPr>
          <w:lang w:eastAsia="ko-KR"/>
        </w:rPr>
        <w:t>외부</w:t>
      </w:r>
      <w:r>
        <w:rPr>
          <w:lang w:eastAsia="ko-KR"/>
        </w:rPr>
        <w:t xml:space="preserve"> API</w:t>
      </w:r>
      <w:r>
        <w:rPr>
          <w:lang w:eastAsia="ko-KR"/>
        </w:rPr>
        <w:t>를</w:t>
      </w:r>
      <w:r>
        <w:rPr>
          <w:lang w:eastAsia="ko-KR"/>
        </w:rPr>
        <w:t xml:space="preserve"> </w:t>
      </w:r>
      <w:r>
        <w:rPr>
          <w:lang w:eastAsia="ko-KR"/>
        </w:rPr>
        <w:t>사용한다면</w:t>
      </w:r>
      <w:r>
        <w:rPr>
          <w:lang w:eastAsia="ko-KR"/>
        </w:rPr>
        <w:t xml:space="preserve"> </w:t>
      </w:r>
      <w:r>
        <w:rPr>
          <w:lang w:eastAsia="ko-KR"/>
        </w:rPr>
        <w:t>어느</w:t>
      </w:r>
      <w:r>
        <w:rPr>
          <w:lang w:eastAsia="ko-KR"/>
        </w:rPr>
        <w:t xml:space="preserve"> API</w:t>
      </w:r>
      <w:r>
        <w:rPr>
          <w:lang w:eastAsia="ko-KR"/>
        </w:rPr>
        <w:t>를</w:t>
      </w:r>
      <w:r>
        <w:rPr>
          <w:lang w:eastAsia="ko-KR"/>
        </w:rPr>
        <w:t xml:space="preserve"> </w:t>
      </w:r>
      <w:r>
        <w:rPr>
          <w:lang w:eastAsia="ko-KR"/>
        </w:rPr>
        <w:t>어디에</w:t>
      </w:r>
      <w:r>
        <w:rPr>
          <w:lang w:eastAsia="ko-KR"/>
        </w:rPr>
        <w:t xml:space="preserve"> </w:t>
      </w:r>
      <w:r>
        <w:rPr>
          <w:lang w:eastAsia="ko-KR"/>
        </w:rPr>
        <w:t>사용할</w:t>
      </w:r>
      <w:r>
        <w:rPr>
          <w:lang w:eastAsia="ko-KR"/>
        </w:rPr>
        <w:t xml:space="preserve"> </w:t>
      </w:r>
      <w:r>
        <w:rPr>
          <w:lang w:eastAsia="ko-KR"/>
        </w:rPr>
        <w:t>것인가</w:t>
      </w:r>
      <w:r>
        <w:rPr>
          <w:lang w:eastAsia="ko-KR"/>
        </w:rPr>
        <w:t>?</w:t>
      </w:r>
    </w:p>
    <w:tbl>
      <w:tblPr>
        <w:tblW w:w="0" w:type="auto"/>
        <w:jc w:val="center"/>
        <w:tblLook w:val="04A0" w:firstRow="1" w:lastRow="0" w:firstColumn="1" w:lastColumn="0" w:noHBand="0" w:noVBand="1"/>
      </w:tblPr>
      <w:tblGrid>
        <w:gridCol w:w="10070"/>
      </w:tblGrid>
      <w:tr w:rsidR="00E72DC4" w14:paraId="41226E44"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A1134C6" w14:textId="77777777" w:rsidR="00E72DC4" w:rsidRDefault="00000000">
            <w:pPr>
              <w:spacing w:after="0"/>
            </w:pPr>
            <w:r>
              <w:rPr>
                <w:b/>
                <w:color w:val="FFFFFF"/>
                <w:sz w:val="21"/>
              </w:rPr>
              <w:t>발표용 답변</w:t>
            </w:r>
          </w:p>
        </w:tc>
      </w:tr>
      <w:tr w:rsidR="00E72DC4" w14:paraId="7D6BDAFC"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60ECF47A" w14:textId="77777777" w:rsidR="00E72DC4" w:rsidRDefault="00000000">
            <w:pPr>
              <w:spacing w:after="0"/>
              <w:rPr>
                <w:lang w:eastAsia="ko-KR"/>
              </w:rPr>
            </w:pPr>
            <w:r>
              <w:rPr>
                <w:lang w:eastAsia="ko-KR"/>
              </w:rPr>
              <w:t>지도·위치 정보에는 Kakao Map API 또는 Naver Maps API를 우선 검토하고, 외국인 접근성 보완을 위해 Google Maps/Places API를 보조적으로 검토합니다. 영상 확인에는 YouTube Data API와 IFrame API를, 관광 정보에는 한국관광공사 TourAPI와 공공데이터포털, 지자체 관광 API를 활용하겠습니다.</w:t>
            </w:r>
          </w:p>
        </w:tc>
      </w:tr>
    </w:tbl>
    <w:p w14:paraId="2DBD009D" w14:textId="77777777" w:rsidR="00E72DC4" w:rsidRDefault="00E72DC4">
      <w:pPr>
        <w:rPr>
          <w:lang w:eastAsia="ko-KR"/>
        </w:rPr>
      </w:pPr>
    </w:p>
    <w:p w14:paraId="46CD65AB" w14:textId="77777777" w:rsidR="00E72DC4" w:rsidRDefault="00000000">
      <w:r>
        <w:rPr>
          <w:b/>
          <w:color w:val="1F4E79"/>
          <w:sz w:val="21"/>
        </w:rPr>
        <w:t>보충 설명</w:t>
      </w:r>
    </w:p>
    <w:p w14:paraId="50C23AC5" w14:textId="77777777" w:rsidR="00E72DC4" w:rsidRDefault="00000000">
      <w:pPr>
        <w:pStyle w:val="a0"/>
        <w:rPr>
          <w:lang w:eastAsia="ko-KR"/>
        </w:rPr>
      </w:pPr>
      <w:r>
        <w:rPr>
          <w:lang w:eastAsia="ko-KR"/>
        </w:rPr>
        <w:t>지도/위치: Kakao Map API 또는 Naver Maps API - 국내 주소 검색, 좌표 변환, 주변 POI 탐색, 길찾기 연동에 사용합니다.</w:t>
      </w:r>
    </w:p>
    <w:p w14:paraId="465575C0" w14:textId="77777777" w:rsidR="00E72DC4" w:rsidRDefault="00000000">
      <w:pPr>
        <w:pStyle w:val="a0"/>
        <w:rPr>
          <w:lang w:eastAsia="ko-KR"/>
        </w:rPr>
      </w:pPr>
      <w:r>
        <w:rPr>
          <w:lang w:eastAsia="ko-KR"/>
        </w:rPr>
        <w:t>글로벌 접근성: Google Maps 또는 Google Places API - 외국어 장소명, 글로벌 사용자 친숙도, 해외 사용자의 지도 접근성을 보완합니다.</w:t>
      </w:r>
    </w:p>
    <w:p w14:paraId="57932CF3" w14:textId="77777777" w:rsidR="00E72DC4" w:rsidRDefault="00000000">
      <w:pPr>
        <w:pStyle w:val="a0"/>
        <w:rPr>
          <w:lang w:eastAsia="ko-KR"/>
        </w:rPr>
      </w:pPr>
      <w:r>
        <w:rPr>
          <w:lang w:eastAsia="ko-KR"/>
        </w:rPr>
        <w:t>영상 확인: YouTube Data API - 공식 영상 검색, 채널·영상 메타데이터 확인, 임베딩 가능 여부 확인에 사용합니다.</w:t>
      </w:r>
    </w:p>
    <w:p w14:paraId="44305D30" w14:textId="77777777" w:rsidR="00E72DC4" w:rsidRDefault="00000000">
      <w:pPr>
        <w:pStyle w:val="a0"/>
        <w:rPr>
          <w:lang w:eastAsia="ko-KR"/>
        </w:rPr>
      </w:pPr>
      <w:r>
        <w:rPr>
          <w:lang w:eastAsia="ko-KR"/>
        </w:rPr>
        <w:t>영상 표시: YouTube IFrame API - 공식 영상이 임베딩 가능한 경우 앱/웹에서 플레이어를 표시하는 데 사용합니다.</w:t>
      </w:r>
    </w:p>
    <w:p w14:paraId="0E73DE65" w14:textId="77777777" w:rsidR="00E72DC4" w:rsidRDefault="00000000">
      <w:pPr>
        <w:pStyle w:val="a0"/>
        <w:rPr>
          <w:lang w:eastAsia="ko-KR"/>
        </w:rPr>
      </w:pPr>
      <w:r>
        <w:rPr>
          <w:lang w:eastAsia="ko-KR"/>
        </w:rPr>
        <w:t>관광 정보: 한국관광공사 TourAPI, 공공데이터포털, 지자체 관광 API - 운영시간, 관광지 설명, 주소, 주변 관광지 정보를 보완합니다.</w:t>
      </w:r>
    </w:p>
    <w:p w14:paraId="0E278802" w14:textId="77777777" w:rsidR="00E72DC4" w:rsidRDefault="00000000">
      <w:pPr>
        <w:pStyle w:val="a0"/>
        <w:rPr>
          <w:lang w:eastAsia="ko-KR"/>
        </w:rPr>
      </w:pPr>
      <w:r>
        <w:rPr>
          <w:lang w:eastAsia="ko-KR"/>
        </w:rPr>
        <w:t>AI 기능: 데이터 정제·분류에는 경량 로컬 모델을 우선 검토하고, 고도화된 다국어 응답이나 일정 생성에는 상용 LLM API를 제한적으로 사용합니다.</w:t>
      </w:r>
    </w:p>
    <w:p w14:paraId="1D997ADD" w14:textId="77777777" w:rsidR="00E72DC4" w:rsidRDefault="00000000">
      <w:pPr>
        <w:pStyle w:val="21"/>
        <w:rPr>
          <w:lang w:eastAsia="ko-KR"/>
        </w:rPr>
      </w:pPr>
      <w:r>
        <w:rPr>
          <w:lang w:eastAsia="ko-KR"/>
        </w:rPr>
        <w:t xml:space="preserve">9. </w:t>
      </w:r>
      <w:r>
        <w:rPr>
          <w:lang w:eastAsia="ko-KR"/>
        </w:rPr>
        <w:t>사용자를</w:t>
      </w:r>
      <w:r>
        <w:rPr>
          <w:lang w:eastAsia="ko-KR"/>
        </w:rPr>
        <w:t xml:space="preserve"> </w:t>
      </w:r>
      <w:r>
        <w:rPr>
          <w:lang w:eastAsia="ko-KR"/>
        </w:rPr>
        <w:t>모으기</w:t>
      </w:r>
      <w:r>
        <w:rPr>
          <w:lang w:eastAsia="ko-KR"/>
        </w:rPr>
        <w:t xml:space="preserve"> </w:t>
      </w:r>
      <w:r>
        <w:rPr>
          <w:lang w:eastAsia="ko-KR"/>
        </w:rPr>
        <w:t>위해</w:t>
      </w:r>
      <w:r>
        <w:rPr>
          <w:lang w:eastAsia="ko-KR"/>
        </w:rPr>
        <w:t xml:space="preserve"> </w:t>
      </w:r>
      <w:r>
        <w:rPr>
          <w:lang w:eastAsia="ko-KR"/>
        </w:rPr>
        <w:t>처음에는</w:t>
      </w:r>
      <w:r>
        <w:rPr>
          <w:lang w:eastAsia="ko-KR"/>
        </w:rPr>
        <w:t xml:space="preserve"> </w:t>
      </w:r>
      <w:r>
        <w:rPr>
          <w:lang w:eastAsia="ko-KR"/>
        </w:rPr>
        <w:t>서비스를</w:t>
      </w:r>
      <w:r>
        <w:rPr>
          <w:lang w:eastAsia="ko-KR"/>
        </w:rPr>
        <w:t xml:space="preserve"> </w:t>
      </w:r>
      <w:r>
        <w:rPr>
          <w:lang w:eastAsia="ko-KR"/>
        </w:rPr>
        <w:t>무료로</w:t>
      </w:r>
      <w:r>
        <w:rPr>
          <w:lang w:eastAsia="ko-KR"/>
        </w:rPr>
        <w:t xml:space="preserve"> </w:t>
      </w:r>
      <w:r>
        <w:rPr>
          <w:lang w:eastAsia="ko-KR"/>
        </w:rPr>
        <w:t>제공한다고</w:t>
      </w:r>
      <w:r>
        <w:rPr>
          <w:lang w:eastAsia="ko-KR"/>
        </w:rPr>
        <w:t xml:space="preserve"> </w:t>
      </w:r>
      <w:r>
        <w:rPr>
          <w:lang w:eastAsia="ko-KR"/>
        </w:rPr>
        <w:t>했을</w:t>
      </w:r>
      <w:r>
        <w:rPr>
          <w:lang w:eastAsia="ko-KR"/>
        </w:rPr>
        <w:t xml:space="preserve"> </w:t>
      </w:r>
      <w:r>
        <w:rPr>
          <w:lang w:eastAsia="ko-KR"/>
        </w:rPr>
        <w:t>때</w:t>
      </w:r>
      <w:r>
        <w:rPr>
          <w:lang w:eastAsia="ko-KR"/>
        </w:rPr>
        <w:t xml:space="preserve">, </w:t>
      </w:r>
      <w:r>
        <w:rPr>
          <w:lang w:eastAsia="ko-KR"/>
        </w:rPr>
        <w:t>어느</w:t>
      </w:r>
      <w:r>
        <w:rPr>
          <w:lang w:eastAsia="ko-KR"/>
        </w:rPr>
        <w:t xml:space="preserve"> </w:t>
      </w:r>
      <w:r>
        <w:rPr>
          <w:lang w:eastAsia="ko-KR"/>
        </w:rPr>
        <w:t>정도</w:t>
      </w:r>
      <w:r>
        <w:rPr>
          <w:lang w:eastAsia="ko-KR"/>
        </w:rPr>
        <w:t xml:space="preserve"> </w:t>
      </w:r>
      <w:r>
        <w:rPr>
          <w:lang w:eastAsia="ko-KR"/>
        </w:rPr>
        <w:t>인원이</w:t>
      </w:r>
      <w:r>
        <w:rPr>
          <w:lang w:eastAsia="ko-KR"/>
        </w:rPr>
        <w:t xml:space="preserve"> </w:t>
      </w:r>
      <w:r>
        <w:rPr>
          <w:lang w:eastAsia="ko-KR"/>
        </w:rPr>
        <w:t>모일</w:t>
      </w:r>
      <w:r>
        <w:rPr>
          <w:lang w:eastAsia="ko-KR"/>
        </w:rPr>
        <w:t xml:space="preserve"> </w:t>
      </w:r>
      <w:r>
        <w:rPr>
          <w:lang w:eastAsia="ko-KR"/>
        </w:rPr>
        <w:t>때까지</w:t>
      </w:r>
      <w:r>
        <w:rPr>
          <w:lang w:eastAsia="ko-KR"/>
        </w:rPr>
        <w:t xml:space="preserve"> </w:t>
      </w:r>
      <w:r>
        <w:rPr>
          <w:lang w:eastAsia="ko-KR"/>
        </w:rPr>
        <w:t>무료로</w:t>
      </w:r>
      <w:r>
        <w:rPr>
          <w:lang w:eastAsia="ko-KR"/>
        </w:rPr>
        <w:t xml:space="preserve"> </w:t>
      </w:r>
      <w:r>
        <w:rPr>
          <w:lang w:eastAsia="ko-KR"/>
        </w:rPr>
        <w:t>제공할</w:t>
      </w:r>
      <w:r>
        <w:rPr>
          <w:lang w:eastAsia="ko-KR"/>
        </w:rPr>
        <w:t xml:space="preserve"> </w:t>
      </w:r>
      <w:r>
        <w:rPr>
          <w:lang w:eastAsia="ko-KR"/>
        </w:rPr>
        <w:t>것인가</w:t>
      </w:r>
      <w:r>
        <w:rPr>
          <w:lang w:eastAsia="ko-KR"/>
        </w:rPr>
        <w:t>?</w:t>
      </w:r>
    </w:p>
    <w:tbl>
      <w:tblPr>
        <w:tblW w:w="0" w:type="auto"/>
        <w:jc w:val="center"/>
        <w:tblLook w:val="04A0" w:firstRow="1" w:lastRow="0" w:firstColumn="1" w:lastColumn="0" w:noHBand="0" w:noVBand="1"/>
      </w:tblPr>
      <w:tblGrid>
        <w:gridCol w:w="10070"/>
      </w:tblGrid>
      <w:tr w:rsidR="00E72DC4" w14:paraId="5A7EC07A"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240B245D" w14:textId="77777777" w:rsidR="00E72DC4" w:rsidRDefault="00000000">
            <w:pPr>
              <w:spacing w:after="0"/>
            </w:pPr>
            <w:r>
              <w:rPr>
                <w:b/>
                <w:color w:val="FFFFFF"/>
                <w:sz w:val="21"/>
              </w:rPr>
              <w:t>발표용 답변</w:t>
            </w:r>
          </w:p>
        </w:tc>
      </w:tr>
      <w:tr w:rsidR="00E72DC4" w14:paraId="7670C807"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4BAAE71B" w14:textId="77777777" w:rsidR="00E72DC4" w:rsidRDefault="00000000">
            <w:pPr>
              <w:spacing w:after="0"/>
              <w:rPr>
                <w:lang w:eastAsia="ko-KR"/>
              </w:rPr>
            </w:pPr>
            <w:r>
              <w:rPr>
                <w:lang w:eastAsia="ko-KR"/>
              </w:rPr>
              <w:t>가입자 수만으로 유료화 시점을 정하지 않고, 실제 사용 지표를 기준으로 판단하겠습니다. MVP 출시 후 최소 3개월은 핵심 기능을 무료로 제공하고, 누적 가입자 1만 명, MAU 3천 명, 여행 일정 생성 1천 건, 방문 인증 300건 정도를 1차 검증 기준으로 삼겠습니다.</w:t>
            </w:r>
          </w:p>
        </w:tc>
      </w:tr>
    </w:tbl>
    <w:p w14:paraId="5FB6B0D9" w14:textId="77777777" w:rsidR="00E72DC4" w:rsidRDefault="00E72DC4">
      <w:pPr>
        <w:rPr>
          <w:lang w:eastAsia="ko-KR"/>
        </w:rPr>
      </w:pPr>
    </w:p>
    <w:p w14:paraId="7EAB5BDB" w14:textId="77777777" w:rsidR="00E72DC4" w:rsidRDefault="00000000">
      <w:r>
        <w:rPr>
          <w:b/>
          <w:color w:val="1F4E79"/>
          <w:sz w:val="21"/>
        </w:rPr>
        <w:t>보충 설명</w:t>
      </w:r>
    </w:p>
    <w:p w14:paraId="0EEFD766" w14:textId="77777777" w:rsidR="00E72DC4" w:rsidRDefault="00000000">
      <w:pPr>
        <w:pStyle w:val="a0"/>
        <w:rPr>
          <w:lang w:eastAsia="ko-KR"/>
        </w:rPr>
      </w:pPr>
      <w:r>
        <w:rPr>
          <w:lang w:eastAsia="ko-KR"/>
        </w:rPr>
        <w:t>이 지표가 충족되더라도 바로 전체 유료화하지 않고, 광고·제휴·추천 영역부터 수익화를 실험하겠습니다.</w:t>
      </w:r>
    </w:p>
    <w:p w14:paraId="22271AD4" w14:textId="77777777" w:rsidR="00E72DC4" w:rsidRDefault="00000000">
      <w:pPr>
        <w:pStyle w:val="a0"/>
        <w:rPr>
          <w:lang w:eastAsia="ko-KR"/>
        </w:rPr>
      </w:pPr>
      <w:r>
        <w:rPr>
          <w:lang w:eastAsia="ko-KR"/>
        </w:rPr>
        <w:t>검색, 지도 확인, 기본 일정 생성은 계속 무료로 유지해 사용자의 진입 장벽을 낮추겠습니다.</w:t>
      </w:r>
    </w:p>
    <w:p w14:paraId="513D0863" w14:textId="77777777" w:rsidR="00E72DC4" w:rsidRDefault="00000000">
      <w:pPr>
        <w:pStyle w:val="a0"/>
        <w:rPr>
          <w:lang w:eastAsia="ko-KR"/>
        </w:rPr>
      </w:pPr>
      <w:r>
        <w:rPr>
          <w:lang w:eastAsia="ko-KR"/>
        </w:rPr>
        <w:t>현장형 고급 기능, 제휴 추천, 프리미엄 코스, B2B 데이터 제공 등에서 수익화를 시도하는 것이 더 현실적입니다.</w:t>
      </w:r>
    </w:p>
    <w:p w14:paraId="2D77A1D9" w14:textId="77777777" w:rsidR="00E72DC4" w:rsidRDefault="00000000">
      <w:pPr>
        <w:pStyle w:val="a0"/>
        <w:rPr>
          <w:lang w:eastAsia="ko-KR"/>
        </w:rPr>
      </w:pPr>
      <w:r>
        <w:rPr>
          <w:lang w:eastAsia="ko-KR"/>
        </w:rPr>
        <w:t>따라서 무료 제공의 종료 기준은 단순 다운로드 수가 아니라, 실제 여행 계획과 방문 행동이 충분히 발생했는지입니다.</w:t>
      </w:r>
    </w:p>
    <w:p w14:paraId="6188BA2D" w14:textId="77777777" w:rsidR="00E72DC4" w:rsidRDefault="00000000">
      <w:pPr>
        <w:pStyle w:val="21"/>
        <w:rPr>
          <w:lang w:eastAsia="ko-KR"/>
        </w:rPr>
      </w:pPr>
      <w:r>
        <w:rPr>
          <w:lang w:eastAsia="ko-KR"/>
        </w:rPr>
        <w:t>10. SceneTrip</w:t>
      </w:r>
      <w:r>
        <w:rPr>
          <w:lang w:eastAsia="ko-KR"/>
        </w:rPr>
        <w:t>으로</w:t>
      </w:r>
      <w:r>
        <w:rPr>
          <w:lang w:eastAsia="ko-KR"/>
        </w:rPr>
        <w:t xml:space="preserve"> </w:t>
      </w:r>
      <w:r>
        <w:rPr>
          <w:lang w:eastAsia="ko-KR"/>
        </w:rPr>
        <w:t>짠</w:t>
      </w:r>
      <w:r>
        <w:rPr>
          <w:lang w:eastAsia="ko-KR"/>
        </w:rPr>
        <w:t xml:space="preserve"> </w:t>
      </w:r>
      <w:r>
        <w:rPr>
          <w:lang w:eastAsia="ko-KR"/>
        </w:rPr>
        <w:t>여행</w:t>
      </w:r>
      <w:r>
        <w:rPr>
          <w:lang w:eastAsia="ko-KR"/>
        </w:rPr>
        <w:t xml:space="preserve"> </w:t>
      </w:r>
      <w:r>
        <w:rPr>
          <w:lang w:eastAsia="ko-KR"/>
        </w:rPr>
        <w:t>전</w:t>
      </w:r>
      <w:r>
        <w:rPr>
          <w:lang w:eastAsia="ko-KR"/>
        </w:rPr>
        <w:t xml:space="preserve"> </w:t>
      </w:r>
      <w:r>
        <w:rPr>
          <w:lang w:eastAsia="ko-KR"/>
        </w:rPr>
        <w:t>계획과</w:t>
      </w:r>
      <w:r>
        <w:rPr>
          <w:lang w:eastAsia="ko-KR"/>
        </w:rPr>
        <w:t xml:space="preserve"> </w:t>
      </w:r>
      <w:r>
        <w:rPr>
          <w:lang w:eastAsia="ko-KR"/>
        </w:rPr>
        <w:t>여행</w:t>
      </w:r>
      <w:r>
        <w:rPr>
          <w:lang w:eastAsia="ko-KR"/>
        </w:rPr>
        <w:t xml:space="preserve"> </w:t>
      </w:r>
      <w:r>
        <w:rPr>
          <w:lang w:eastAsia="ko-KR"/>
        </w:rPr>
        <w:t>중</w:t>
      </w:r>
      <w:r>
        <w:rPr>
          <w:lang w:eastAsia="ko-KR"/>
        </w:rPr>
        <w:t xml:space="preserve"> </w:t>
      </w:r>
      <w:r>
        <w:rPr>
          <w:lang w:eastAsia="ko-KR"/>
        </w:rPr>
        <w:t>실시간</w:t>
      </w:r>
      <w:r>
        <w:rPr>
          <w:lang w:eastAsia="ko-KR"/>
        </w:rPr>
        <w:t xml:space="preserve"> </w:t>
      </w:r>
      <w:r>
        <w:rPr>
          <w:lang w:eastAsia="ko-KR"/>
        </w:rPr>
        <w:t>추천</w:t>
      </w:r>
      <w:r>
        <w:rPr>
          <w:lang w:eastAsia="ko-KR"/>
        </w:rPr>
        <w:t xml:space="preserve"> </w:t>
      </w:r>
      <w:r>
        <w:rPr>
          <w:lang w:eastAsia="ko-KR"/>
        </w:rPr>
        <w:t>경로가</w:t>
      </w:r>
      <w:r>
        <w:rPr>
          <w:lang w:eastAsia="ko-KR"/>
        </w:rPr>
        <w:t xml:space="preserve"> </w:t>
      </w:r>
      <w:r>
        <w:rPr>
          <w:lang w:eastAsia="ko-KR"/>
        </w:rPr>
        <w:t>충돌된다면</w:t>
      </w:r>
      <w:r>
        <w:rPr>
          <w:lang w:eastAsia="ko-KR"/>
        </w:rPr>
        <w:t>?</w:t>
      </w:r>
    </w:p>
    <w:tbl>
      <w:tblPr>
        <w:tblW w:w="0" w:type="auto"/>
        <w:jc w:val="center"/>
        <w:tblLook w:val="04A0" w:firstRow="1" w:lastRow="0" w:firstColumn="1" w:lastColumn="0" w:noHBand="0" w:noVBand="1"/>
      </w:tblPr>
      <w:tblGrid>
        <w:gridCol w:w="10070"/>
      </w:tblGrid>
      <w:tr w:rsidR="00E72DC4" w14:paraId="28D81DCC"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555B40F7" w14:textId="77777777" w:rsidR="00E72DC4" w:rsidRDefault="00000000">
            <w:pPr>
              <w:spacing w:after="0"/>
            </w:pPr>
            <w:r>
              <w:rPr>
                <w:b/>
                <w:color w:val="FFFFFF"/>
                <w:sz w:val="21"/>
              </w:rPr>
              <w:t>발표용 답변</w:t>
            </w:r>
          </w:p>
        </w:tc>
      </w:tr>
      <w:tr w:rsidR="00E72DC4" w14:paraId="2A19CC2E"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05FBDB54" w14:textId="77777777" w:rsidR="00E72DC4" w:rsidRDefault="00000000">
            <w:pPr>
              <w:spacing w:after="0"/>
              <w:rPr>
                <w:lang w:eastAsia="ko-KR"/>
              </w:rPr>
            </w:pPr>
            <w:r>
              <w:rPr>
                <w:lang w:eastAsia="ko-KR"/>
              </w:rPr>
              <w:t>여행 전 계획은 기본 일정으로 유지하고, 여행 중 추천은 대체안 또는 수정 제안으로 제공합니다. AI가 일정을 자동으로 바꾸지 않고, 사용자가 선택했을 때만 일정이 변경되도록 하겠습니다.</w:t>
            </w:r>
          </w:p>
        </w:tc>
      </w:tr>
    </w:tbl>
    <w:p w14:paraId="3ABAD010" w14:textId="77777777" w:rsidR="00E72DC4" w:rsidRDefault="00E72DC4">
      <w:pPr>
        <w:rPr>
          <w:lang w:eastAsia="ko-KR"/>
        </w:rPr>
      </w:pPr>
    </w:p>
    <w:p w14:paraId="2BCCB700" w14:textId="77777777" w:rsidR="00E72DC4" w:rsidRDefault="00000000">
      <w:r>
        <w:rPr>
          <w:b/>
          <w:color w:val="1F4E79"/>
          <w:sz w:val="21"/>
        </w:rPr>
        <w:t>보충 설명</w:t>
      </w:r>
    </w:p>
    <w:p w14:paraId="679555E3" w14:textId="77777777" w:rsidR="00E72DC4" w:rsidRDefault="00000000">
      <w:pPr>
        <w:pStyle w:val="a0"/>
        <w:rPr>
          <w:lang w:eastAsia="ko-KR"/>
        </w:rPr>
      </w:pPr>
      <w:r>
        <w:rPr>
          <w:lang w:eastAsia="ko-KR"/>
        </w:rPr>
        <w:lastRenderedPageBreak/>
        <w:t>예를 들어 원래 A 촬영지를 방문하기로 했지만 현장에서 운영시간이 끝났거나 이동 시간이 예상보다 길어진 경우, SceneTrip은 “기존 일정 유지”와 “근처 대체 코스 추천”을 함께 보여줍니다.</w:t>
      </w:r>
    </w:p>
    <w:p w14:paraId="670CCBF7" w14:textId="77777777" w:rsidR="00E72DC4" w:rsidRDefault="00000000">
      <w:pPr>
        <w:pStyle w:val="a0"/>
        <w:rPr>
          <w:lang w:eastAsia="ko-KR"/>
        </w:rPr>
      </w:pPr>
      <w:r>
        <w:rPr>
          <w:lang w:eastAsia="ko-KR"/>
        </w:rPr>
        <w:t>사용자가 선택해야만 기존 일정이 변경되므로, AI가 사용자의 계획을 일방적으로 덮어쓰지 않습니다.</w:t>
      </w:r>
    </w:p>
    <w:p w14:paraId="70F9AF26" w14:textId="77777777" w:rsidR="00E72DC4" w:rsidRDefault="00000000">
      <w:pPr>
        <w:pStyle w:val="a0"/>
        <w:rPr>
          <w:lang w:eastAsia="ko-KR"/>
        </w:rPr>
      </w:pPr>
      <w:r>
        <w:rPr>
          <w:lang w:eastAsia="ko-KR"/>
        </w:rPr>
        <w:t>우선순위는 예약된 일정, 사용자가 꼭 가고 싶다고 표시한 장소, 운영시간, 이동거리, 현재 위치, 날씨·혼잡도 순으로 반영합니다.</w:t>
      </w:r>
    </w:p>
    <w:p w14:paraId="35C13EA4" w14:textId="77777777" w:rsidR="00E72DC4" w:rsidRDefault="00000000">
      <w:pPr>
        <w:pStyle w:val="a0"/>
        <w:rPr>
          <w:lang w:eastAsia="ko-KR"/>
        </w:rPr>
      </w:pPr>
      <w:r>
        <w:rPr>
          <w:lang w:eastAsia="ko-KR"/>
        </w:rPr>
        <w:t>핵심은 여행 중 변수를 반영해 더 나은 선택지를 제안하되, 최종 결정권은 사용자에게 두는 것입니다.</w:t>
      </w:r>
    </w:p>
    <w:p w14:paraId="518CDA8A" w14:textId="77777777" w:rsidR="00E72DC4" w:rsidRDefault="00000000">
      <w:pPr>
        <w:pStyle w:val="21"/>
        <w:rPr>
          <w:lang w:eastAsia="ko-KR"/>
        </w:rPr>
      </w:pPr>
      <w:r>
        <w:rPr>
          <w:lang w:eastAsia="ko-KR"/>
        </w:rPr>
        <w:t xml:space="preserve">11. </w:t>
      </w:r>
      <w:r>
        <w:rPr>
          <w:lang w:eastAsia="ko-KR"/>
        </w:rPr>
        <w:t>어떤</w:t>
      </w:r>
      <w:r>
        <w:rPr>
          <w:lang w:eastAsia="ko-KR"/>
        </w:rPr>
        <w:t xml:space="preserve"> </w:t>
      </w:r>
      <w:r>
        <w:rPr>
          <w:lang w:eastAsia="ko-KR"/>
        </w:rPr>
        <w:t>지도</w:t>
      </w:r>
      <w:r>
        <w:rPr>
          <w:lang w:eastAsia="ko-KR"/>
        </w:rPr>
        <w:t xml:space="preserve"> API </w:t>
      </w:r>
      <w:r>
        <w:rPr>
          <w:lang w:eastAsia="ko-KR"/>
        </w:rPr>
        <w:t>서비스</w:t>
      </w:r>
      <w:r>
        <w:rPr>
          <w:lang w:eastAsia="ko-KR"/>
        </w:rPr>
        <w:t xml:space="preserve"> </w:t>
      </w:r>
      <w:r>
        <w:rPr>
          <w:lang w:eastAsia="ko-KR"/>
        </w:rPr>
        <w:t>기반으로</w:t>
      </w:r>
      <w:r>
        <w:rPr>
          <w:lang w:eastAsia="ko-KR"/>
        </w:rPr>
        <w:t xml:space="preserve"> </w:t>
      </w:r>
      <w:r>
        <w:rPr>
          <w:lang w:eastAsia="ko-KR"/>
        </w:rPr>
        <w:t>서비스를</w:t>
      </w:r>
      <w:r>
        <w:rPr>
          <w:lang w:eastAsia="ko-KR"/>
        </w:rPr>
        <w:t xml:space="preserve"> </w:t>
      </w:r>
      <w:r>
        <w:rPr>
          <w:lang w:eastAsia="ko-KR"/>
        </w:rPr>
        <w:t>구축할</w:t>
      </w:r>
      <w:r>
        <w:rPr>
          <w:lang w:eastAsia="ko-KR"/>
        </w:rPr>
        <w:t xml:space="preserve"> </w:t>
      </w:r>
      <w:r>
        <w:rPr>
          <w:lang w:eastAsia="ko-KR"/>
        </w:rPr>
        <w:t>것인가</w:t>
      </w:r>
      <w:r>
        <w:rPr>
          <w:lang w:eastAsia="ko-KR"/>
        </w:rPr>
        <w:t>?</w:t>
      </w:r>
    </w:p>
    <w:tbl>
      <w:tblPr>
        <w:tblW w:w="0" w:type="auto"/>
        <w:jc w:val="center"/>
        <w:tblLook w:val="04A0" w:firstRow="1" w:lastRow="0" w:firstColumn="1" w:lastColumn="0" w:noHBand="0" w:noVBand="1"/>
      </w:tblPr>
      <w:tblGrid>
        <w:gridCol w:w="10070"/>
      </w:tblGrid>
      <w:tr w:rsidR="00E72DC4" w14:paraId="1DB95730"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23A8CC7B" w14:textId="77777777" w:rsidR="00E72DC4" w:rsidRDefault="00000000">
            <w:pPr>
              <w:spacing w:after="0"/>
            </w:pPr>
            <w:r>
              <w:rPr>
                <w:b/>
                <w:color w:val="FFFFFF"/>
                <w:sz w:val="21"/>
              </w:rPr>
              <w:t>발표용 답변</w:t>
            </w:r>
          </w:p>
        </w:tc>
      </w:tr>
      <w:tr w:rsidR="00E72DC4" w14:paraId="7C9FC78B"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6A52915F" w14:textId="77777777" w:rsidR="00E72DC4" w:rsidRDefault="00000000">
            <w:pPr>
              <w:spacing w:after="0"/>
              <w:rPr>
                <w:lang w:eastAsia="ko-KR"/>
              </w:rPr>
            </w:pPr>
            <w:r>
              <w:rPr>
                <w:lang w:eastAsia="ko-KR"/>
              </w:rPr>
              <w:t>MVP 단계에서는 국내 장소 데이터와 경로 정확도가 중요하므로 Kakao Map API 또는 Naver Maps API를 우선 후보로 두겠습니다. 다만 외국인 사용자가 Google Maps에 익숙하다는 점을 고려해 Google Maps/Places API를 보조 연동하거나 링크아웃 방식으로 보완하겠습니다.</w:t>
            </w:r>
          </w:p>
        </w:tc>
      </w:tr>
    </w:tbl>
    <w:p w14:paraId="18B71E21" w14:textId="77777777" w:rsidR="00E72DC4" w:rsidRDefault="00E72DC4">
      <w:pPr>
        <w:rPr>
          <w:lang w:eastAsia="ko-KR"/>
        </w:rPr>
      </w:pPr>
    </w:p>
    <w:p w14:paraId="440B8A91" w14:textId="77777777" w:rsidR="00E72DC4" w:rsidRDefault="00000000">
      <w:r>
        <w:rPr>
          <w:b/>
          <w:color w:val="1F4E79"/>
          <w:sz w:val="21"/>
        </w:rPr>
        <w:t>보충 설명</w:t>
      </w:r>
    </w:p>
    <w:p w14:paraId="09CFA775" w14:textId="77777777" w:rsidR="00E72DC4" w:rsidRDefault="00000000">
      <w:pPr>
        <w:pStyle w:val="a0"/>
        <w:rPr>
          <w:lang w:eastAsia="ko-KR"/>
        </w:rPr>
      </w:pPr>
      <w:r>
        <w:rPr>
          <w:lang w:eastAsia="ko-KR"/>
        </w:rPr>
        <w:t>국내 지도 API는 국내 주소, 장소명, 좌표 변환, 주변 POI 탐색, 길찾기 측면에서 장점이 있습니다.</w:t>
      </w:r>
    </w:p>
    <w:p w14:paraId="7E57F19E" w14:textId="77777777" w:rsidR="00E72DC4" w:rsidRDefault="00000000">
      <w:pPr>
        <w:pStyle w:val="a0"/>
        <w:rPr>
          <w:lang w:eastAsia="ko-KR"/>
        </w:rPr>
      </w:pPr>
      <w:r>
        <w:rPr>
          <w:lang w:eastAsia="ko-KR"/>
        </w:rPr>
        <w:t>Google Maps는 외국어 장소명 검색과 글로벌 사용자 친숙도 측면에서 장점이 있습니다.</w:t>
      </w:r>
    </w:p>
    <w:p w14:paraId="0EDD2A7F" w14:textId="77777777" w:rsidR="00E72DC4" w:rsidRDefault="00000000">
      <w:pPr>
        <w:pStyle w:val="a0"/>
        <w:rPr>
          <w:lang w:eastAsia="ko-KR"/>
        </w:rPr>
      </w:pPr>
      <w:r>
        <w:rPr>
          <w:lang w:eastAsia="ko-KR"/>
        </w:rPr>
        <w:t>최종 선택 기준은 국내 POI 정확도, 외국어 검색 지원, Flutter 연동 가능성, API 비용, 경로·대중교통 지원 범위입니다.</w:t>
      </w:r>
    </w:p>
    <w:p w14:paraId="55B3F36C" w14:textId="77777777" w:rsidR="00E72DC4" w:rsidRDefault="00000000">
      <w:pPr>
        <w:pStyle w:val="a0"/>
        <w:rPr>
          <w:lang w:eastAsia="ko-KR"/>
        </w:rPr>
      </w:pPr>
      <w:r>
        <w:rPr>
          <w:lang w:eastAsia="ko-KR"/>
        </w:rPr>
        <w:t>현실적인 MVP 구현안은 Kakao/Naver 기반 지도와 Google Maps 링크아웃 또는 보조 검색을 함께 사용하는 방식입니다.</w:t>
      </w:r>
    </w:p>
    <w:p w14:paraId="738E534B" w14:textId="77777777" w:rsidR="00E72DC4" w:rsidRDefault="00000000">
      <w:pPr>
        <w:pStyle w:val="21"/>
        <w:rPr>
          <w:lang w:eastAsia="ko-KR"/>
        </w:rPr>
      </w:pPr>
      <w:r>
        <w:rPr>
          <w:lang w:eastAsia="ko-KR"/>
        </w:rPr>
        <w:t xml:space="preserve">12. </w:t>
      </w:r>
      <w:r>
        <w:rPr>
          <w:lang w:eastAsia="ko-KR"/>
        </w:rPr>
        <w:t>성지순례를</w:t>
      </w:r>
      <w:r>
        <w:rPr>
          <w:lang w:eastAsia="ko-KR"/>
        </w:rPr>
        <w:t xml:space="preserve"> </w:t>
      </w:r>
      <w:r>
        <w:rPr>
          <w:lang w:eastAsia="ko-KR"/>
        </w:rPr>
        <w:t>위해</w:t>
      </w:r>
      <w:r>
        <w:rPr>
          <w:lang w:eastAsia="ko-KR"/>
        </w:rPr>
        <w:t xml:space="preserve"> </w:t>
      </w:r>
      <w:r>
        <w:rPr>
          <w:lang w:eastAsia="ko-KR"/>
        </w:rPr>
        <w:t>방한하는</w:t>
      </w:r>
      <w:r>
        <w:rPr>
          <w:lang w:eastAsia="ko-KR"/>
        </w:rPr>
        <w:t xml:space="preserve"> </w:t>
      </w:r>
      <w:r>
        <w:rPr>
          <w:lang w:eastAsia="ko-KR"/>
        </w:rPr>
        <w:t>외국인에</w:t>
      </w:r>
      <w:r>
        <w:rPr>
          <w:lang w:eastAsia="ko-KR"/>
        </w:rPr>
        <w:t xml:space="preserve"> </w:t>
      </w:r>
      <w:r>
        <w:rPr>
          <w:lang w:eastAsia="ko-KR"/>
        </w:rPr>
        <w:t>대한</w:t>
      </w:r>
      <w:r>
        <w:rPr>
          <w:lang w:eastAsia="ko-KR"/>
        </w:rPr>
        <w:t xml:space="preserve"> </w:t>
      </w:r>
      <w:r>
        <w:rPr>
          <w:lang w:eastAsia="ko-KR"/>
        </w:rPr>
        <w:t>구체적인</w:t>
      </w:r>
      <w:r>
        <w:rPr>
          <w:lang w:eastAsia="ko-KR"/>
        </w:rPr>
        <w:t xml:space="preserve"> </w:t>
      </w:r>
      <w:r>
        <w:rPr>
          <w:lang w:eastAsia="ko-KR"/>
        </w:rPr>
        <w:t>수치가</w:t>
      </w:r>
      <w:r>
        <w:rPr>
          <w:lang w:eastAsia="ko-KR"/>
        </w:rPr>
        <w:t xml:space="preserve"> </w:t>
      </w:r>
      <w:r>
        <w:rPr>
          <w:lang w:eastAsia="ko-KR"/>
        </w:rPr>
        <w:t>있는가</w:t>
      </w:r>
      <w:r>
        <w:rPr>
          <w:lang w:eastAsia="ko-KR"/>
        </w:rPr>
        <w:t>?</w:t>
      </w:r>
    </w:p>
    <w:tbl>
      <w:tblPr>
        <w:tblW w:w="0" w:type="auto"/>
        <w:jc w:val="center"/>
        <w:tblLook w:val="04A0" w:firstRow="1" w:lastRow="0" w:firstColumn="1" w:lastColumn="0" w:noHBand="0" w:noVBand="1"/>
      </w:tblPr>
      <w:tblGrid>
        <w:gridCol w:w="10070"/>
      </w:tblGrid>
      <w:tr w:rsidR="00E72DC4" w14:paraId="44B03C2A"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361E5504" w14:textId="77777777" w:rsidR="00E72DC4" w:rsidRDefault="00000000">
            <w:pPr>
              <w:spacing w:after="0"/>
            </w:pPr>
            <w:r>
              <w:rPr>
                <w:b/>
                <w:color w:val="FFFFFF"/>
                <w:sz w:val="21"/>
              </w:rPr>
              <w:t>발표용 답변</w:t>
            </w:r>
          </w:p>
        </w:tc>
      </w:tr>
      <w:tr w:rsidR="00E72DC4" w14:paraId="18E5E9F8"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3800FC90" w14:textId="77777777" w:rsidR="00E72DC4" w:rsidRDefault="00000000">
            <w:pPr>
              <w:spacing w:after="0"/>
              <w:rPr>
                <w:lang w:eastAsia="ko-KR"/>
              </w:rPr>
            </w:pPr>
            <w:r>
              <w:rPr>
                <w:lang w:eastAsia="ko-KR"/>
              </w:rPr>
              <w:t>정확히 “성지순례만을 목적으로 방한한 외국인”을 별도로 집계한 공식 통계는 확인하기 어렵습니다. 따라서 기획서에서는 한류 콘텐츠가 방한 계기가 된 집단, 한류 관광지 방문 고려 집단을 대체 지표로 사용했습니다.</w:t>
            </w:r>
          </w:p>
        </w:tc>
      </w:tr>
    </w:tbl>
    <w:p w14:paraId="474D97C6" w14:textId="77777777" w:rsidR="00E72DC4" w:rsidRDefault="00E72DC4">
      <w:pPr>
        <w:rPr>
          <w:lang w:eastAsia="ko-KR"/>
        </w:rPr>
      </w:pPr>
    </w:p>
    <w:p w14:paraId="06C4681E" w14:textId="77777777" w:rsidR="00E72DC4" w:rsidRDefault="00000000">
      <w:r>
        <w:rPr>
          <w:b/>
          <w:color w:val="1F4E79"/>
          <w:sz w:val="21"/>
        </w:rPr>
        <w:t>보충 설명</w:t>
      </w:r>
    </w:p>
    <w:p w14:paraId="37DAEA91" w14:textId="77777777" w:rsidR="00E72DC4" w:rsidRDefault="00000000">
      <w:pPr>
        <w:pStyle w:val="a0"/>
        <w:rPr>
          <w:lang w:eastAsia="ko-KR"/>
        </w:rPr>
      </w:pPr>
      <w:r>
        <w:rPr>
          <w:lang w:eastAsia="ko-KR"/>
        </w:rPr>
        <w:t>기획서의 SAM 331만 명은 2024년 방한 외국인 관광객 1,637만 명에 “방한 계기 - 한류 콘텐츠” 비율 약 20.2%를 적용한 값입니다.</w:t>
      </w:r>
    </w:p>
    <w:p w14:paraId="646581D5" w14:textId="77777777" w:rsidR="00E72DC4" w:rsidRDefault="00000000">
      <w:pPr>
        <w:pStyle w:val="a0"/>
        <w:rPr>
          <w:lang w:eastAsia="ko-KR"/>
        </w:rPr>
      </w:pPr>
      <w:r>
        <w:rPr>
          <w:lang w:eastAsia="ko-KR"/>
        </w:rPr>
        <w:t>보다 보수적으로는 “방한 시 고려 활동 - 한류 관광지 방문” 비율 8.0%를 적용해 한류 관광지 방문 의향층을 추정할 수도 있습니다.</w:t>
      </w:r>
    </w:p>
    <w:p w14:paraId="2532BB52" w14:textId="77777777" w:rsidR="00E72DC4" w:rsidRDefault="00000000">
      <w:pPr>
        <w:pStyle w:val="a0"/>
        <w:rPr>
          <w:lang w:eastAsia="ko-KR"/>
        </w:rPr>
      </w:pPr>
      <w:r>
        <w:rPr>
          <w:lang w:eastAsia="ko-KR"/>
        </w:rPr>
        <w:t>따라서 발표에서는 “성지순례 목적만을 분리한 공식 수치는 부족하지만, 한류 콘텐츠 기반 방한 계기와 한류 관광지 방문 고려 비율을 대체 지표로 사용했다”고 설명하겠습니다.</w:t>
      </w:r>
    </w:p>
    <w:p w14:paraId="264904B1" w14:textId="77777777" w:rsidR="00E72DC4" w:rsidRDefault="00000000">
      <w:pPr>
        <w:pStyle w:val="a0"/>
        <w:rPr>
          <w:lang w:eastAsia="ko-KR"/>
        </w:rPr>
      </w:pPr>
      <w:r>
        <w:rPr>
          <w:lang w:eastAsia="ko-KR"/>
        </w:rPr>
        <w:t>이 부분은 향후 MVP 검증 단계에서 직접 설문으로 보완하겠습니다.</w:t>
      </w:r>
    </w:p>
    <w:p w14:paraId="5A45D437" w14:textId="77777777" w:rsidR="00E72DC4" w:rsidRDefault="00000000">
      <w:pPr>
        <w:pStyle w:val="21"/>
        <w:rPr>
          <w:lang w:eastAsia="ko-KR"/>
        </w:rPr>
      </w:pPr>
      <w:r>
        <w:rPr>
          <w:lang w:eastAsia="ko-KR"/>
        </w:rPr>
        <w:lastRenderedPageBreak/>
        <w:t xml:space="preserve">13. </w:t>
      </w:r>
      <w:r>
        <w:rPr>
          <w:lang w:eastAsia="ko-KR"/>
        </w:rPr>
        <w:t>성지순례를</w:t>
      </w:r>
      <w:r>
        <w:rPr>
          <w:lang w:eastAsia="ko-KR"/>
        </w:rPr>
        <w:t xml:space="preserve"> </w:t>
      </w:r>
      <w:r>
        <w:rPr>
          <w:lang w:eastAsia="ko-KR"/>
        </w:rPr>
        <w:t>하면서</w:t>
      </w:r>
      <w:r>
        <w:rPr>
          <w:lang w:eastAsia="ko-KR"/>
        </w:rPr>
        <w:t xml:space="preserve"> </w:t>
      </w:r>
      <w:r>
        <w:rPr>
          <w:lang w:eastAsia="ko-KR"/>
        </w:rPr>
        <w:t>불편함을</w:t>
      </w:r>
      <w:r>
        <w:rPr>
          <w:lang w:eastAsia="ko-KR"/>
        </w:rPr>
        <w:t xml:space="preserve"> </w:t>
      </w:r>
      <w:r>
        <w:rPr>
          <w:lang w:eastAsia="ko-KR"/>
        </w:rPr>
        <w:t>겪는</w:t>
      </w:r>
      <w:r>
        <w:rPr>
          <w:lang w:eastAsia="ko-KR"/>
        </w:rPr>
        <w:t xml:space="preserve"> </w:t>
      </w:r>
      <w:r>
        <w:rPr>
          <w:lang w:eastAsia="ko-KR"/>
        </w:rPr>
        <w:t>외국인에</w:t>
      </w:r>
      <w:r>
        <w:rPr>
          <w:lang w:eastAsia="ko-KR"/>
        </w:rPr>
        <w:t xml:space="preserve"> </w:t>
      </w:r>
      <w:r>
        <w:rPr>
          <w:lang w:eastAsia="ko-KR"/>
        </w:rPr>
        <w:t>대한</w:t>
      </w:r>
      <w:r>
        <w:rPr>
          <w:lang w:eastAsia="ko-KR"/>
        </w:rPr>
        <w:t xml:space="preserve"> </w:t>
      </w:r>
      <w:r>
        <w:rPr>
          <w:lang w:eastAsia="ko-KR"/>
        </w:rPr>
        <w:t>구체적인</w:t>
      </w:r>
      <w:r>
        <w:rPr>
          <w:lang w:eastAsia="ko-KR"/>
        </w:rPr>
        <w:t xml:space="preserve"> </w:t>
      </w:r>
      <w:r>
        <w:rPr>
          <w:lang w:eastAsia="ko-KR"/>
        </w:rPr>
        <w:t>수치가</w:t>
      </w:r>
      <w:r>
        <w:rPr>
          <w:lang w:eastAsia="ko-KR"/>
        </w:rPr>
        <w:t xml:space="preserve"> </w:t>
      </w:r>
      <w:r>
        <w:rPr>
          <w:lang w:eastAsia="ko-KR"/>
        </w:rPr>
        <w:t>있는가</w:t>
      </w:r>
      <w:r>
        <w:rPr>
          <w:lang w:eastAsia="ko-KR"/>
        </w:rPr>
        <w:t>?</w:t>
      </w:r>
    </w:p>
    <w:tbl>
      <w:tblPr>
        <w:tblW w:w="0" w:type="auto"/>
        <w:jc w:val="center"/>
        <w:tblLook w:val="04A0" w:firstRow="1" w:lastRow="0" w:firstColumn="1" w:lastColumn="0" w:noHBand="0" w:noVBand="1"/>
      </w:tblPr>
      <w:tblGrid>
        <w:gridCol w:w="10070"/>
      </w:tblGrid>
      <w:tr w:rsidR="00E72DC4" w14:paraId="2D691B08"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1F4E79"/>
            <w:vAlign w:val="center"/>
          </w:tcPr>
          <w:p w14:paraId="43EB1A9F" w14:textId="77777777" w:rsidR="00E72DC4" w:rsidRDefault="00000000">
            <w:pPr>
              <w:spacing w:after="0"/>
            </w:pPr>
            <w:r>
              <w:rPr>
                <w:b/>
                <w:color w:val="FFFFFF"/>
                <w:sz w:val="21"/>
              </w:rPr>
              <w:t>발표용 답변</w:t>
            </w:r>
          </w:p>
        </w:tc>
      </w:tr>
      <w:tr w:rsidR="00E72DC4" w14:paraId="68D1D375" w14:textId="77777777">
        <w:trPr>
          <w:jc w:val="center"/>
        </w:trPr>
        <w:tc>
          <w:tcPr>
            <w:tcW w:w="10080" w:type="dxa"/>
            <w:tcBorders>
              <w:top w:val="single" w:sz="4" w:space="0" w:color="A6A6A6"/>
              <w:left w:val="single" w:sz="4" w:space="0" w:color="A6A6A6"/>
              <w:bottom w:val="single" w:sz="4" w:space="0" w:color="A6A6A6"/>
              <w:right w:val="single" w:sz="4" w:space="0" w:color="A6A6A6"/>
            </w:tcBorders>
            <w:shd w:val="clear" w:color="auto" w:fill="EAF2F8"/>
            <w:vAlign w:val="center"/>
          </w:tcPr>
          <w:p w14:paraId="343ED082" w14:textId="1AD00D05" w:rsidR="00E72DC4" w:rsidRDefault="00000000">
            <w:pPr>
              <w:spacing w:after="0"/>
              <w:rPr>
                <w:rFonts w:hint="eastAsia"/>
                <w:lang w:eastAsia="ko-KR"/>
              </w:rPr>
            </w:pPr>
            <w:r>
              <w:rPr>
                <w:lang w:eastAsia="ko-KR"/>
              </w:rPr>
              <w:t xml:space="preserve">정확히 “성지순례 중 불편함을 겪은 외국인”만을 분리한 공식 수치는 부족합니다. </w:t>
            </w:r>
            <w:r w:rsidR="00943786">
              <w:rPr>
                <w:rFonts w:hint="eastAsia"/>
                <w:lang w:eastAsia="ko-KR"/>
              </w:rPr>
              <w:t>하지만 한국여행을 진행하면서 어려움을 겪는 외국인에 대한 수치는 존재하며, 이 지표는 많은 외국인들이 방한했을 때 많은 어려움을 겪는다는 사실을 보여줍니다.</w:t>
            </w:r>
          </w:p>
        </w:tc>
      </w:tr>
    </w:tbl>
    <w:p w14:paraId="54AA0D3D" w14:textId="77777777" w:rsidR="00E72DC4" w:rsidRDefault="00E72DC4">
      <w:pPr>
        <w:rPr>
          <w:lang w:eastAsia="ko-KR"/>
        </w:rPr>
      </w:pPr>
    </w:p>
    <w:p w14:paraId="1ACABFEB" w14:textId="77777777" w:rsidR="00E72DC4" w:rsidRDefault="00000000">
      <w:r>
        <w:rPr>
          <w:b/>
          <w:color w:val="1F4E79"/>
          <w:sz w:val="21"/>
        </w:rPr>
        <w:t>보충 설명</w:t>
      </w:r>
    </w:p>
    <w:p w14:paraId="6F315D48" w14:textId="77777777" w:rsidR="00E72DC4" w:rsidRDefault="00000000">
      <w:pPr>
        <w:pStyle w:val="a0"/>
        <w:rPr>
          <w:lang w:eastAsia="ko-KR"/>
        </w:rPr>
      </w:pPr>
      <w:r>
        <w:rPr>
          <w:lang w:eastAsia="ko-KR"/>
        </w:rPr>
        <w:t>현재 기획서에서는 촬영지 정보가 블로그, 유튜브, SNS, 팬 커뮤니티 등에 흩어져 있고, 외국인 관광객이 여행 준비 시 교통 정보 부족을 느낀다는 자료를 근거로 문제를 정의했습니다.</w:t>
      </w:r>
    </w:p>
    <w:p w14:paraId="53D474DD" w14:textId="77777777" w:rsidR="00E72DC4" w:rsidRDefault="00000000">
      <w:pPr>
        <w:pStyle w:val="a0"/>
        <w:rPr>
          <w:lang w:eastAsia="ko-KR"/>
        </w:rPr>
      </w:pPr>
      <w:r>
        <w:rPr>
          <w:lang w:eastAsia="ko-KR"/>
        </w:rPr>
        <w:t>다만 “성지순례 불편 경험” 자체를 직접 측정한 공식 수치는 부족하므로, 이 부분은 심사에서 약점이 될 수 있습니다.</w:t>
      </w:r>
    </w:p>
    <w:p w14:paraId="189416BB" w14:textId="77777777" w:rsidR="00E72DC4" w:rsidRDefault="00000000">
      <w:pPr>
        <w:pStyle w:val="a0"/>
        <w:rPr>
          <w:lang w:eastAsia="ko-KR"/>
        </w:rPr>
      </w:pPr>
      <w:r>
        <w:rPr>
          <w:lang w:eastAsia="ko-KR"/>
        </w:rPr>
        <w:t>방어 논리는 “현재는 대체 지표를 사용했고, MVP 이후 방한 외국인 대상 설문으로 촬영지 검색 난이도, 이동 동선 설계 어려움, SceneTrip 사용 의향을 직접 측정하겠다”입니다.</w:t>
      </w:r>
    </w:p>
    <w:p w14:paraId="0438D29D" w14:textId="77777777" w:rsidR="00E72DC4" w:rsidRDefault="00000000">
      <w:pPr>
        <w:pStyle w:val="a0"/>
        <w:rPr>
          <w:lang w:eastAsia="ko-KR"/>
        </w:rPr>
      </w:pPr>
      <w:r>
        <w:rPr>
          <w:lang w:eastAsia="ko-KR"/>
        </w:rPr>
        <w:t>발표에서는 과장하기보다 “직접 통계는 부족하지만, 그래서 초기 MVP의 핵심 목표를 시장 검증과 사용자 설문으로 두었다”고 말하는 편이 안전합니다.</w:t>
      </w:r>
    </w:p>
    <w:p w14:paraId="12F479E0" w14:textId="77777777" w:rsidR="00E72DC4" w:rsidRDefault="00000000">
      <w:pPr>
        <w:rPr>
          <w:lang w:eastAsia="ko-KR"/>
        </w:rPr>
      </w:pPr>
      <w:r>
        <w:rPr>
          <w:lang w:eastAsia="ko-KR"/>
        </w:rPr>
        <w:br w:type="page"/>
      </w:r>
    </w:p>
    <w:p w14:paraId="47F439A0" w14:textId="77777777" w:rsidR="00E72DC4" w:rsidRDefault="00000000">
      <w:pPr>
        <w:pStyle w:val="1"/>
        <w:rPr>
          <w:lang w:eastAsia="ko-KR"/>
        </w:rPr>
      </w:pPr>
      <w:r>
        <w:rPr>
          <w:lang w:eastAsia="ko-KR"/>
        </w:rPr>
        <w:lastRenderedPageBreak/>
        <w:t>발표</w:t>
      </w:r>
      <w:r>
        <w:rPr>
          <w:lang w:eastAsia="ko-KR"/>
        </w:rPr>
        <w:t xml:space="preserve"> </w:t>
      </w:r>
      <w:r>
        <w:rPr>
          <w:lang w:eastAsia="ko-KR"/>
        </w:rPr>
        <w:t>중</w:t>
      </w:r>
      <w:r>
        <w:rPr>
          <w:lang w:eastAsia="ko-KR"/>
        </w:rPr>
        <w:t xml:space="preserve"> </w:t>
      </w:r>
      <w:r>
        <w:rPr>
          <w:lang w:eastAsia="ko-KR"/>
        </w:rPr>
        <w:t>사용하기</w:t>
      </w:r>
      <w:r>
        <w:rPr>
          <w:lang w:eastAsia="ko-KR"/>
        </w:rPr>
        <w:t xml:space="preserve"> </w:t>
      </w:r>
      <w:r>
        <w:rPr>
          <w:lang w:eastAsia="ko-KR"/>
        </w:rPr>
        <w:t>좋은</w:t>
      </w:r>
      <w:r>
        <w:rPr>
          <w:lang w:eastAsia="ko-KR"/>
        </w:rPr>
        <w:t xml:space="preserve"> </w:t>
      </w:r>
      <w:r>
        <w:rPr>
          <w:lang w:eastAsia="ko-KR"/>
        </w:rPr>
        <w:t>방어</w:t>
      </w:r>
      <w:r>
        <w:rPr>
          <w:lang w:eastAsia="ko-KR"/>
        </w:rPr>
        <w:t xml:space="preserve"> </w:t>
      </w:r>
      <w:r>
        <w:rPr>
          <w:lang w:eastAsia="ko-KR"/>
        </w:rPr>
        <w:t>문장</w:t>
      </w:r>
    </w:p>
    <w:p w14:paraId="7F539240" w14:textId="77777777" w:rsidR="00E72DC4" w:rsidRDefault="00000000">
      <w:pPr>
        <w:pStyle w:val="31"/>
        <w:rPr>
          <w:lang w:eastAsia="ko-KR"/>
        </w:rPr>
      </w:pPr>
      <w:r>
        <w:rPr>
          <w:lang w:eastAsia="ko-KR"/>
        </w:rPr>
        <w:t>수치가</w:t>
      </w:r>
      <w:r>
        <w:rPr>
          <w:lang w:eastAsia="ko-KR"/>
        </w:rPr>
        <w:t xml:space="preserve"> </w:t>
      </w:r>
      <w:r>
        <w:rPr>
          <w:lang w:eastAsia="ko-KR"/>
        </w:rPr>
        <w:t>부족하다는</w:t>
      </w:r>
      <w:r>
        <w:rPr>
          <w:lang w:eastAsia="ko-KR"/>
        </w:rPr>
        <w:t xml:space="preserve"> </w:t>
      </w:r>
      <w:r>
        <w:rPr>
          <w:lang w:eastAsia="ko-KR"/>
        </w:rPr>
        <w:t>지적을</w:t>
      </w:r>
      <w:r>
        <w:rPr>
          <w:lang w:eastAsia="ko-KR"/>
        </w:rPr>
        <w:t xml:space="preserve"> </w:t>
      </w:r>
      <w:r>
        <w:rPr>
          <w:lang w:eastAsia="ko-KR"/>
        </w:rPr>
        <w:t>받을</w:t>
      </w:r>
      <w:r>
        <w:rPr>
          <w:lang w:eastAsia="ko-KR"/>
        </w:rPr>
        <w:t xml:space="preserve"> </w:t>
      </w:r>
      <w:r>
        <w:rPr>
          <w:lang w:eastAsia="ko-KR"/>
        </w:rPr>
        <w:t>때</w:t>
      </w:r>
    </w:p>
    <w:p w14:paraId="441EAD5E" w14:textId="77777777" w:rsidR="00E72DC4" w:rsidRDefault="00000000">
      <w:pPr>
        <w:rPr>
          <w:lang w:eastAsia="ko-KR"/>
        </w:rPr>
      </w:pPr>
      <w:r>
        <w:rPr>
          <w:sz w:val="21"/>
          <w:lang w:eastAsia="ko-KR"/>
        </w:rPr>
        <w:t>“해당 수치는 현재 공식 통계에서 직접 분리되어 있지 않기 때문에, 한류 기반 방한 계기와 한류 관광지 방문 고려 비율을 대체 지표로 사용했습니다. 이후 MVP 단계에서 직접 설문으로 보완하겠습니다.”</w:t>
      </w:r>
    </w:p>
    <w:p w14:paraId="67EDBC66" w14:textId="77777777" w:rsidR="00E72DC4" w:rsidRDefault="00000000">
      <w:pPr>
        <w:pStyle w:val="31"/>
        <w:rPr>
          <w:lang w:eastAsia="ko-KR"/>
        </w:rPr>
      </w:pPr>
      <w:r>
        <w:rPr>
          <w:lang w:eastAsia="ko-KR"/>
        </w:rPr>
        <w:t>기능</w:t>
      </w:r>
      <w:r>
        <w:rPr>
          <w:lang w:eastAsia="ko-KR"/>
        </w:rPr>
        <w:t xml:space="preserve"> </w:t>
      </w:r>
      <w:r>
        <w:rPr>
          <w:lang w:eastAsia="ko-KR"/>
        </w:rPr>
        <w:t>범위가</w:t>
      </w:r>
      <w:r>
        <w:rPr>
          <w:lang w:eastAsia="ko-KR"/>
        </w:rPr>
        <w:t xml:space="preserve"> </w:t>
      </w:r>
      <w:r>
        <w:rPr>
          <w:lang w:eastAsia="ko-KR"/>
        </w:rPr>
        <w:t>크다는</w:t>
      </w:r>
      <w:r>
        <w:rPr>
          <w:lang w:eastAsia="ko-KR"/>
        </w:rPr>
        <w:t xml:space="preserve"> </w:t>
      </w:r>
      <w:r>
        <w:rPr>
          <w:lang w:eastAsia="ko-KR"/>
        </w:rPr>
        <w:t>지적을</w:t>
      </w:r>
      <w:r>
        <w:rPr>
          <w:lang w:eastAsia="ko-KR"/>
        </w:rPr>
        <w:t xml:space="preserve"> </w:t>
      </w:r>
      <w:r>
        <w:rPr>
          <w:lang w:eastAsia="ko-KR"/>
        </w:rPr>
        <w:t>받을</w:t>
      </w:r>
      <w:r>
        <w:rPr>
          <w:lang w:eastAsia="ko-KR"/>
        </w:rPr>
        <w:t xml:space="preserve"> </w:t>
      </w:r>
      <w:r>
        <w:rPr>
          <w:lang w:eastAsia="ko-KR"/>
        </w:rPr>
        <w:t>때</w:t>
      </w:r>
    </w:p>
    <w:p w14:paraId="26617950" w14:textId="77777777" w:rsidR="00E72DC4" w:rsidRDefault="00000000">
      <w:pPr>
        <w:rPr>
          <w:lang w:eastAsia="ko-KR"/>
        </w:rPr>
      </w:pPr>
      <w:r>
        <w:rPr>
          <w:sz w:val="21"/>
          <w:lang w:eastAsia="ko-KR"/>
        </w:rPr>
        <w:t>“전체 기능은 확장 방향이고, MVP는 촬영지 검색, 지도 기반 정보 제공, AI 코스 추천, 루트 저장·공유로 제한하겠습니다.”</w:t>
      </w:r>
    </w:p>
    <w:p w14:paraId="0477A6E4" w14:textId="77777777" w:rsidR="00E72DC4" w:rsidRDefault="00000000">
      <w:pPr>
        <w:pStyle w:val="31"/>
        <w:rPr>
          <w:lang w:eastAsia="ko-KR"/>
        </w:rPr>
      </w:pPr>
      <w:r>
        <w:rPr>
          <w:lang w:eastAsia="ko-KR"/>
        </w:rPr>
        <w:t xml:space="preserve">AI </w:t>
      </w:r>
      <w:r>
        <w:rPr>
          <w:lang w:eastAsia="ko-KR"/>
        </w:rPr>
        <w:t>환각</w:t>
      </w:r>
      <w:r>
        <w:rPr>
          <w:lang w:eastAsia="ko-KR"/>
        </w:rPr>
        <w:t xml:space="preserve"> </w:t>
      </w:r>
      <w:r>
        <w:rPr>
          <w:lang w:eastAsia="ko-KR"/>
        </w:rPr>
        <w:t>우려를</w:t>
      </w:r>
      <w:r>
        <w:rPr>
          <w:lang w:eastAsia="ko-KR"/>
        </w:rPr>
        <w:t xml:space="preserve"> </w:t>
      </w:r>
      <w:r>
        <w:rPr>
          <w:lang w:eastAsia="ko-KR"/>
        </w:rPr>
        <w:t>받을</w:t>
      </w:r>
      <w:r>
        <w:rPr>
          <w:lang w:eastAsia="ko-KR"/>
        </w:rPr>
        <w:t xml:space="preserve"> </w:t>
      </w:r>
      <w:r>
        <w:rPr>
          <w:lang w:eastAsia="ko-KR"/>
        </w:rPr>
        <w:t>때</w:t>
      </w:r>
    </w:p>
    <w:p w14:paraId="7D4A2E79" w14:textId="77777777" w:rsidR="00E72DC4" w:rsidRDefault="00000000">
      <w:pPr>
        <w:rPr>
          <w:lang w:eastAsia="ko-KR"/>
        </w:rPr>
      </w:pPr>
      <w:r>
        <w:rPr>
          <w:sz w:val="21"/>
          <w:lang w:eastAsia="ko-KR"/>
        </w:rPr>
        <w:t>“AI가 장소를 만들어내는 것이 아니라, 검증된 촬영지 DB와 출처 문서를 검색한 뒤 그 범위 안에서 추천하도록 제한하겠습니다.”</w:t>
      </w:r>
    </w:p>
    <w:p w14:paraId="21E5DA42" w14:textId="77777777" w:rsidR="00E72DC4" w:rsidRDefault="00000000">
      <w:pPr>
        <w:pStyle w:val="31"/>
        <w:rPr>
          <w:lang w:eastAsia="ko-KR"/>
        </w:rPr>
      </w:pPr>
      <w:r>
        <w:rPr>
          <w:lang w:eastAsia="ko-KR"/>
        </w:rPr>
        <w:t>저작권</w:t>
      </w:r>
      <w:r>
        <w:rPr>
          <w:lang w:eastAsia="ko-KR"/>
        </w:rPr>
        <w:t xml:space="preserve"> </w:t>
      </w:r>
      <w:r>
        <w:rPr>
          <w:lang w:eastAsia="ko-KR"/>
        </w:rPr>
        <w:t>질문을</w:t>
      </w:r>
      <w:r>
        <w:rPr>
          <w:lang w:eastAsia="ko-KR"/>
        </w:rPr>
        <w:t xml:space="preserve"> </w:t>
      </w:r>
      <w:r>
        <w:rPr>
          <w:lang w:eastAsia="ko-KR"/>
        </w:rPr>
        <w:t>받을</w:t>
      </w:r>
      <w:r>
        <w:rPr>
          <w:lang w:eastAsia="ko-KR"/>
        </w:rPr>
        <w:t xml:space="preserve"> </w:t>
      </w:r>
      <w:r>
        <w:rPr>
          <w:lang w:eastAsia="ko-KR"/>
        </w:rPr>
        <w:t>때</w:t>
      </w:r>
    </w:p>
    <w:p w14:paraId="09F2EB06" w14:textId="77777777" w:rsidR="00E72DC4" w:rsidRDefault="00000000">
      <w:pPr>
        <w:rPr>
          <w:lang w:eastAsia="ko-KR"/>
        </w:rPr>
      </w:pPr>
      <w:r>
        <w:rPr>
          <w:sz w:val="21"/>
          <w:lang w:eastAsia="ko-KR"/>
        </w:rPr>
        <w:t>“영상 원본을 저장하거나 재배포하지 않고, 공식 채널의 공개 임베딩 또는 링크만 연결합니다. 임베딩이 제한된 경우 텍스트 설명과 공식 출처 링크만 제공합니다.”</w:t>
      </w:r>
    </w:p>
    <w:p w14:paraId="472EFEE0" w14:textId="77777777" w:rsidR="00E72DC4" w:rsidRDefault="00000000">
      <w:pPr>
        <w:pStyle w:val="31"/>
        <w:rPr>
          <w:lang w:eastAsia="ko-KR"/>
        </w:rPr>
      </w:pPr>
      <w:r>
        <w:rPr>
          <w:lang w:eastAsia="ko-KR"/>
        </w:rPr>
        <w:t>수익성</w:t>
      </w:r>
      <w:r>
        <w:rPr>
          <w:lang w:eastAsia="ko-KR"/>
        </w:rPr>
        <w:t xml:space="preserve"> </w:t>
      </w:r>
      <w:r>
        <w:rPr>
          <w:lang w:eastAsia="ko-KR"/>
        </w:rPr>
        <w:t>질문을</w:t>
      </w:r>
      <w:r>
        <w:rPr>
          <w:lang w:eastAsia="ko-KR"/>
        </w:rPr>
        <w:t xml:space="preserve"> </w:t>
      </w:r>
      <w:r>
        <w:rPr>
          <w:lang w:eastAsia="ko-KR"/>
        </w:rPr>
        <w:t>받을</w:t>
      </w:r>
      <w:r>
        <w:rPr>
          <w:lang w:eastAsia="ko-KR"/>
        </w:rPr>
        <w:t xml:space="preserve"> </w:t>
      </w:r>
      <w:r>
        <w:rPr>
          <w:lang w:eastAsia="ko-KR"/>
        </w:rPr>
        <w:t>때</w:t>
      </w:r>
    </w:p>
    <w:p w14:paraId="70F4ABF7" w14:textId="77777777" w:rsidR="00E72DC4" w:rsidRDefault="00000000">
      <w:pPr>
        <w:rPr>
          <w:lang w:eastAsia="ko-KR"/>
        </w:rPr>
      </w:pPr>
      <w:r>
        <w:rPr>
          <w:sz w:val="21"/>
          <w:lang w:eastAsia="ko-KR"/>
        </w:rPr>
        <w:t>“초기에는 무료로 사용자 행동을 검증하고, 수익화는 구독보다 촬영지 주변 로컬 상권 제휴, 광고, 지자체·여행사 대상 테마 코스 제공으로 단계화하겠습니다.”</w:t>
      </w:r>
    </w:p>
    <w:p w14:paraId="757625B4" w14:textId="77777777" w:rsidR="00E72DC4" w:rsidRDefault="00000000">
      <w:pPr>
        <w:pStyle w:val="1"/>
      </w:pPr>
      <w:r>
        <w:t>참고</w:t>
      </w:r>
      <w:r>
        <w:t xml:space="preserve"> </w:t>
      </w:r>
      <w:r>
        <w:t>근거</w:t>
      </w:r>
      <w:r>
        <w:t xml:space="preserve"> </w:t>
      </w:r>
      <w:r>
        <w:t>및</w:t>
      </w:r>
      <w:r>
        <w:t xml:space="preserve"> </w:t>
      </w:r>
      <w:r>
        <w:t>확인</w:t>
      </w:r>
      <w:r>
        <w:t xml:space="preserve"> </w:t>
      </w:r>
      <w:r>
        <w:t>자료</w:t>
      </w:r>
    </w:p>
    <w:p w14:paraId="509157B6" w14:textId="77777777" w:rsidR="00E72DC4" w:rsidRDefault="00000000">
      <w:pPr>
        <w:pStyle w:val="a0"/>
        <w:rPr>
          <w:lang w:eastAsia="ko-KR"/>
        </w:rPr>
      </w:pPr>
      <w:r>
        <w:rPr>
          <w:b/>
          <w:lang w:eastAsia="ko-KR"/>
        </w:rPr>
        <w:t xml:space="preserve">기획서 내부 근거: </w:t>
      </w:r>
      <w:r>
        <w:rPr>
          <w:lang w:eastAsia="ko-KR"/>
        </w:rPr>
        <w:t>SceneTrip 기획서: TAM/SAM/SOM, AI 활용 전략, 예상문제 및 해결방안, 결과물 활용방안</w:t>
      </w:r>
    </w:p>
    <w:p w14:paraId="72DEBB8E" w14:textId="77777777" w:rsidR="00E72DC4" w:rsidRDefault="00000000">
      <w:pPr>
        <w:pStyle w:val="a0"/>
        <w:rPr>
          <w:lang w:eastAsia="ko-KR"/>
        </w:rPr>
      </w:pPr>
      <w:r>
        <w:rPr>
          <w:b/>
          <w:lang w:eastAsia="ko-KR"/>
        </w:rPr>
        <w:t xml:space="preserve">한국문화관광연구원: </w:t>
      </w:r>
      <w:r>
        <w:rPr>
          <w:lang w:eastAsia="ko-KR"/>
        </w:rPr>
        <w:t>2024년 외래관광객조사 주요 결과 - 한국 관심 계기 중 한류 콘텐츠 관련 응답 비중 등</w:t>
      </w:r>
    </w:p>
    <w:p w14:paraId="65CE19A4" w14:textId="77777777" w:rsidR="00E72DC4" w:rsidRDefault="00000000">
      <w:pPr>
        <w:pStyle w:val="a0"/>
        <w:rPr>
          <w:lang w:eastAsia="ko-KR"/>
        </w:rPr>
      </w:pPr>
      <w:r>
        <w:rPr>
          <w:b/>
          <w:lang w:eastAsia="ko-KR"/>
        </w:rPr>
        <w:t xml:space="preserve">한국관광공사/관광지식정보시스템: </w:t>
      </w:r>
      <w:r>
        <w:rPr>
          <w:lang w:eastAsia="ko-KR"/>
        </w:rPr>
        <w:t>2024 외래관광객조사 보고서(확정치) 및 관련 통계</w:t>
      </w:r>
    </w:p>
    <w:p w14:paraId="2EBA8783" w14:textId="77777777" w:rsidR="00E72DC4" w:rsidRDefault="00000000">
      <w:pPr>
        <w:pStyle w:val="a0"/>
      </w:pPr>
      <w:r>
        <w:rPr>
          <w:b/>
        </w:rPr>
        <w:t xml:space="preserve">YouTube Data API: </w:t>
      </w:r>
      <w:r>
        <w:t xml:space="preserve">Search API의 q 파라미터, Videos API의 </w:t>
      </w:r>
      <w:proofErr w:type="gramStart"/>
      <w:r>
        <w:t>status.embeddable</w:t>
      </w:r>
      <w:proofErr w:type="gramEnd"/>
      <w:r>
        <w:t xml:space="preserve"> 속성, IFrame API의 영상 임베딩 기능</w:t>
      </w:r>
    </w:p>
    <w:p w14:paraId="44ED8BC0" w14:textId="77777777" w:rsidR="00E72DC4" w:rsidRDefault="00000000">
      <w:pPr>
        <w:pStyle w:val="a0"/>
      </w:pPr>
      <w:r>
        <w:rPr>
          <w:b/>
        </w:rPr>
        <w:t xml:space="preserve">Kakao Developers / Kakao Mobility: </w:t>
      </w:r>
      <w:r>
        <w:t>Local API의 주소-좌표 변환, Directions API의 경로 정보 제공</w:t>
      </w:r>
    </w:p>
    <w:p w14:paraId="68171273" w14:textId="77777777" w:rsidR="00E72DC4" w:rsidRDefault="00000000">
      <w:pPr>
        <w:pStyle w:val="a0"/>
      </w:pPr>
      <w:r>
        <w:rPr>
          <w:b/>
        </w:rPr>
        <w:t xml:space="preserve">Naver Cloud / NAVER Maps API: </w:t>
      </w:r>
      <w:r>
        <w:t>Geocoding, Reverse Geocoding, Static Map 등 위치 기반 API</w:t>
      </w:r>
    </w:p>
    <w:sectPr w:rsidR="00E72DC4"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25054" w14:textId="77777777" w:rsidR="00CC5BA1" w:rsidRDefault="00CC5BA1">
      <w:pPr>
        <w:spacing w:after="0" w:line="240" w:lineRule="auto"/>
      </w:pPr>
      <w:r>
        <w:separator/>
      </w:r>
    </w:p>
  </w:endnote>
  <w:endnote w:type="continuationSeparator" w:id="0">
    <w:p w14:paraId="54831A08" w14:textId="77777777" w:rsidR="00CC5BA1" w:rsidRDefault="00CC5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anumGothic">
    <w:charset w:val="81"/>
    <w:family w:val="auto"/>
    <w:pitch w:val="variable"/>
    <w:sig w:usb0="80000003" w:usb1="09D7FCE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B806" w14:textId="77777777" w:rsidR="00E72DC4" w:rsidRDefault="00000000">
    <w:pPr>
      <w:pStyle w:val="a6"/>
      <w:jc w:val="center"/>
      <w:rPr>
        <w:lang w:eastAsia="ko-KR"/>
      </w:rPr>
    </w:pPr>
    <w:r>
      <w:rPr>
        <w:color w:val="666666"/>
        <w:sz w:val="16"/>
        <w:lang w:eastAsia="ko-KR"/>
      </w:rPr>
      <w:t>SceneTrip 심사 예상 질문 답변집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00EC4" w14:textId="77777777" w:rsidR="00CC5BA1" w:rsidRDefault="00CC5BA1">
      <w:pPr>
        <w:spacing w:after="0" w:line="240" w:lineRule="auto"/>
      </w:pPr>
      <w:r>
        <w:separator/>
      </w:r>
    </w:p>
  </w:footnote>
  <w:footnote w:type="continuationSeparator" w:id="0">
    <w:p w14:paraId="78E35F8B" w14:textId="77777777" w:rsidR="00CC5BA1" w:rsidRDefault="00CC5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40F43CE2"/>
    <w:lvl w:ilvl="0">
      <w:start w:val="1"/>
      <w:numFmt w:val="bullet"/>
      <w:pStyle w:val="a0"/>
      <w:lvlText w:val=""/>
      <w:lvlJc w:val="left"/>
      <w:pPr>
        <w:tabs>
          <w:tab w:val="num" w:pos="360"/>
        </w:tabs>
        <w:ind w:left="360" w:hanging="360"/>
      </w:pPr>
      <w:rPr>
        <w:rFonts w:ascii="Symbol" w:hAnsi="Symbol" w:hint="default"/>
      </w:rPr>
    </w:lvl>
  </w:abstractNum>
  <w:num w:numId="1" w16cid:durableId="1125193254">
    <w:abstractNumId w:val="8"/>
  </w:num>
  <w:num w:numId="2" w16cid:durableId="920064086">
    <w:abstractNumId w:val="6"/>
  </w:num>
  <w:num w:numId="3" w16cid:durableId="551505488">
    <w:abstractNumId w:val="5"/>
  </w:num>
  <w:num w:numId="4" w16cid:durableId="219874014">
    <w:abstractNumId w:val="4"/>
  </w:num>
  <w:num w:numId="5" w16cid:durableId="1296764540">
    <w:abstractNumId w:val="7"/>
  </w:num>
  <w:num w:numId="6" w16cid:durableId="964317003">
    <w:abstractNumId w:val="3"/>
  </w:num>
  <w:num w:numId="7" w16cid:durableId="1700818142">
    <w:abstractNumId w:val="2"/>
  </w:num>
  <w:num w:numId="8" w16cid:durableId="1607807617">
    <w:abstractNumId w:val="1"/>
  </w:num>
  <w:num w:numId="9" w16cid:durableId="202578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911"/>
    <w:rsid w:val="0029639D"/>
    <w:rsid w:val="002D1788"/>
    <w:rsid w:val="00326F90"/>
    <w:rsid w:val="00943786"/>
    <w:rsid w:val="00AA1D8D"/>
    <w:rsid w:val="00B47730"/>
    <w:rsid w:val="00B90BB0"/>
    <w:rsid w:val="00CB0664"/>
    <w:rsid w:val="00CC5BA1"/>
    <w:rsid w:val="00D55445"/>
    <w:rsid w:val="00E72D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A25A7"/>
  <w14:defaultImageDpi w14:val="300"/>
  <w15:docId w15:val="{7A98C0A2-604D-4CB2-B08F-872601E25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NanumGothic" w:eastAsia="NanumGothic" w:hAnsi="NanumGothic"/>
      <w:sz w:val="20"/>
    </w:rPr>
  </w:style>
  <w:style w:type="paragraph" w:styleId="1">
    <w:name w:val="heading 1"/>
    <w:basedOn w:val="a1"/>
    <w:next w:val="a1"/>
    <w:link w:val="1Char"/>
    <w:uiPriority w:val="9"/>
    <w:qFormat/>
    <w:rsid w:val="00FC693F"/>
    <w:pPr>
      <w:keepNext/>
      <w:keepLines/>
      <w:spacing w:before="480" w:after="240"/>
      <w:outlineLvl w:val="0"/>
    </w:pPr>
    <w:rPr>
      <w:rFonts w:asciiTheme="majorHAnsi" w:eastAsiaTheme="majorEastAsia" w:hAnsiTheme="majorHAnsi" w:cstheme="majorBidi"/>
      <w:b/>
      <w:bCs/>
      <w:color w:val="1F4E79"/>
      <w:sz w:val="36"/>
      <w:szCs w:val="28"/>
    </w:rPr>
  </w:style>
  <w:style w:type="paragraph" w:styleId="21">
    <w:name w:val="heading 2"/>
    <w:basedOn w:val="a1"/>
    <w:next w:val="a1"/>
    <w:link w:val="2Ch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Box">
    <w:name w:val="AnswerBox"/>
    <w:pPr>
      <w:spacing w:after="120"/>
      <w:ind w:left="144" w:right="144"/>
    </w:pPr>
    <w:rPr>
      <w:rFonts w:ascii="NanumGothic" w:eastAsia="NanumGothic" w:hAnsi="NanumGothic"/>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태환 김</cp:lastModifiedBy>
  <cp:revision>2</cp:revision>
  <dcterms:created xsi:type="dcterms:W3CDTF">2026-06-26T03:53:00Z</dcterms:created>
  <dcterms:modified xsi:type="dcterms:W3CDTF">2026-06-26T03:53:00Z</dcterms:modified>
  <cp:category/>
</cp:coreProperties>
</file>